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left"/>
      </w:pPr>
      <w:r>
        <w:t>WORLDFERT</w:t>
      </w:r>
    </w:p>
    <w:p>
      <w:pPr>
        <w:spacing w:before="760" w:after="240"/>
      </w:pPr>
      <w:r>
        <w:rPr>
          <w:rFonts w:ascii="Calibri" w:hAnsi="Calibri" w:eastAsia="Noto Sans Thai"/>
          <w:b/>
          <w:color w:val="1F4D78"/>
          <w:sz w:val="60"/>
        </w:rPr>
        <w:t>คู่มือปฏิบัติการ Cloud VPS</w:t>
        <w:br/>
        <w:t>ฉบับสมบูรณ์</w:t>
      </w:r>
    </w:p>
    <w:p>
      <w:pPr>
        <w:spacing w:after="520"/>
      </w:pPr>
      <w:r>
        <w:rPr>
          <w:color w:val="2E74B5"/>
          <w:sz w:val="30"/>
        </w:rPr>
        <w:t>สร้าง VPS · ตั้งค่า · Deploy · Restore · เข้าใช้งาน · ทดสอบ · Backup · ดูแลระบบ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1F4D78"/>
                <w:sz w:val="21"/>
              </w:rPr>
              <w:t>ระบบปัจจุบัน</w:t>
              <w:br/>
              <w:t>Hostinger KVM 2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 w:val="0"/>
                <w:color w:val="1F4D78"/>
                <w:sz w:val="21"/>
              </w:rPr>
              <w:t>บริการ</w:t>
              <w:br/>
              <w:t>6 Production + 2 Test containers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 w:val="0"/>
                <w:color w:val="1F4D78"/>
                <w:sz w:val="21"/>
              </w:rPr>
              <w:t>Backup</w:t>
              <w:br/>
              <w:t>อาทิตย์ 02:00 น.</w:t>
            </w:r>
          </w:p>
        </w:tc>
      </w:tr>
    </w:tbl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คู่มือหลักฉบับเดียว (Single Source of Truth)</w:t>
            </w:r>
          </w:p>
          <w:p>
            <w:pPr>
              <w:spacing w:after="0" w:line="276" w:lineRule="auto"/>
            </w:pPr>
            <w:r>
              <w:t>ใช้เอกสารนี้เป็นลำดับปฏิบัติงานตั้งแต่สร้าง VPS จนถึง Deploy, Restore, Login, UAT และงานประจำ. Production-like Pilot ทำงานบน Hostinger KVM 2 (Malaysia), ผูก thirayu.online และใช้ Docker Compose + Portainer โดยไม่ใช้ Coolify หรือ SSH Tunnel. Test Stack แยก Backend/Frontend และฐานข้อมูลพร้อมใช้งานผ่านสคริปต์แบบยืนยันก่อนดำเนินการ.</w:t>
            </w:r>
          </w:p>
        </w:tc>
      </w:tr>
    </w:tbl>
    <w:p>
      <w:pPr>
        <w:spacing w:after="0"/>
      </w:pPr>
    </w:p>
    <w:p>
      <w:pPr>
        <w:spacing w:before="1040"/>
      </w:pPr>
      <w:r>
        <w:rPr>
          <w:color w:val="667788"/>
          <w:sz w:val="20"/>
        </w:rPr>
        <w:t>ปรับปรุง ณ วันที่ 28 สิงหาคม 2026</w:t>
        <w:br/>
        <w:t>เวอร์ชัน 2.2 · thirayu.online · Test Backend/Frontend · Full Test Stack · Production-to-Test Clone</w:t>
      </w:r>
    </w:p>
    <w:p>
      <w:r>
        <w:br w:type="page"/>
      </w:r>
    </w:p>
    <w:p>
      <w:pPr>
        <w:pStyle w:val="Heading1"/>
        <w:keepNext/>
      </w:pPr>
      <w:r>
        <w:t>สารบัญการใช้งาน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9"/>
              </w:rPr>
              <w:t>ส่วน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9"/>
              </w:rPr>
              <w:t>หัวข้อ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0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เริ่มต้นที่นี่: ค่าระบบจริง, บัญชีผู้ใช้, Password key และลำดับงานทั้งหมด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บทสรุปสำหรับผู้บริหารและมติที่ต้องอนุมัติ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สถาปัตยกรรมเป้าหมายและข้อกำหนด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3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การเตรียม Cloud, DNS, Firewall และเครื่อง Windows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4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ขั้นตอน Deploy ระบบจากระยะไกล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5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การ Upload/Download Backup ผ่าน Direct SFTP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6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การ Restore, Clone Production และ Deploy Test Backend/Frontend แบบแยก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7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การ Backup อัตโนมัติทุกคืนวันอาทิตย์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8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แผน Cutover ภายใน 4 ชั่วโมงและ Rollback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9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การเชื่อมต่อฐานข้อมูลจากภายนอก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10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การทดสอบรับมอบ, Production UAT และ Pilot Monitor 7 วัน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11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เปรียบเทียบ Cloud ต่างประเทศ 5 ราย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12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ตัวเลือกผู้ให้บริการในไทย 5 ราย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ภาคผนวก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รายการ BAT/Shell scripts, checklist และแหล่งอ้างอิง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3F8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วิธีใช้เอกสาร</w:t>
            </w:r>
          </w:p>
          <w:p>
            <w:pPr>
              <w:spacing w:after="0" w:line="276" w:lineRule="auto"/>
            </w:pPr>
            <w:r>
              <w:t>เริ่มที่ส่วน 0 เพื่อทราบค่าระบบจริงและตำแหน่ง credentials จากนั้นทำส่วน 3–10 ตามลำดับ. ผู้บริหารอ่านส่วน 1, 8, 11 และ 12. เอกสารนี้ไม่ฝังรหัสผ่านจริงซ้ำ; Password vault ที่ระบุในส่วน 0 เป็นแหล่งข้อมูลที่ได้รับการป้องกัน.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0. เริ่มต้นที่นี่ — คู่มือหลักฉบับเดียว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กติกาสำคัญก่อนเริ่ม</w:t>
            </w:r>
          </w:p>
          <w:p>
            <w:pPr>
              <w:spacing w:after="0" w:line="276" w:lineRule="auto"/>
            </w:pPr>
            <w:r>
              <w:t>ห้ามส่ง CREDENTIALS.txt, APPLICATION-ADMIN.txt, private SSH/SFTP key หรือค่า secret จาก .env ผ่าน Chat, Email หรือ Ticket. คู่มือนี้แสดง Username, Password key, ตำแหน่งเก็บ และวิธีเรียกดูอย่างตั้งใจ แต่ไม่ทำสำเนารหัสผ่านจริงเพิ่ม.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ภาพรวมระบบจริง ณ วันที่จัดทำ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ค่าปัจจุบัน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VPS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Hostinger VPS ID 1935135 · KVM 2 · Malaysia · Ubuntu 24.04 x86-64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ทรัพยากร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2 vCPU · RAM 8 GB · Disk 100 GB · Swap 2 GB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Public IP / Hostname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 · srv1935135.hstgr.cloud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Domain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thirayu.online และ app/api/mssql/mysql/portainer/test/api-test subdomains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Docker services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Production 6 ตัว; Test on-demand คือ wf-frontend-test และ wf-backend-test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Server application path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/opt/worldfert/app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SFTP transfer path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/srv/wf-transfer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Weekly backup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ทุกวันอาทิตย์ 02:00 Asia/Bangkok · retention จริงบน Pilot 35 วัน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Current status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Production Pilot deploy/restore/health ผ่าน; Test Stack scripts ผ่าน validation แต่ยังไม่สั่ง Clone/Deploy จริง</w:t>
            </w:r>
          </w:p>
        </w:tc>
      </w:tr>
    </w:tbl>
    <w:p>
      <w:pPr>
        <w:pStyle w:val="Heading2"/>
        <w:keepNext/>
      </w:pPr>
      <w:r>
        <w:t>0.2 Master Access &amp; Credential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4"/>
              </w:rPr>
              <w:t>ระบบ/บทบาท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4"/>
              </w:rPr>
              <w:t>URL หรือ Host:Port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4"/>
              </w:rPr>
              <w:t>Username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4"/>
              </w:rPr>
              <w:t>Password / Authentication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4"/>
              </w:rPr>
              <w:t>แหล่งข้อมูลจริง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Hostinger hPanel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https://hpanel.hostinger.com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บัญชี Hostinger ของเจ้าของระบบ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+ MFA ของผู้ใช้; โครงการไม่เก็บ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manager ของเจ้าของบัญชี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VPS SSH Admin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76.13.190.104:22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root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Private key: worldfert-hostinger-deploy; root password ผู้ใช้กำหนดเองและไม่ได้เก็บโดยโครงการ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deploy\cloud-vps\.local-secrets\worldfert-hostinger-deploy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Direct SFTP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76.13.190.104:22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wfbackup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SFTP private key แบบ Ed25519; ไม่มี 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.local-secrets\worldfert-hostinger-sftp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WorldFert App Admin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https://app.thirayu.online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บัญชี seed ใน APPLICATION-ADMIN.txt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key: DEFAULT_SEED_PASSWORD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deploy\cloud-vps\.local-secrets\APPLICATION-ADMIN.txt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WorldFert Test App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https://test.thirayu.online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บัญชีที่ถูก clone มาจาก Production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รหัสผู้ใช้ ณ เวลา Clone; JWT แยกจาก Production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ฐาน dbwins_worldfert9_test และ test-stack.env บน VPS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Portainer Admin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https://portainer.thirayu.online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admin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เรียกดูแบบจงใจ: 11-manage-stack.bat portainer-credentials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ไฟล์ root-only บน VPS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MSSQL Read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mssql.thirayu.online:1433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wf_reader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key: WF_READER_PASSWORD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.local-secrets\CREDENTIALS.txt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MSSQL Controlled Write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mssql.thirayu.online:1433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wf_owner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key: WF_OWNER_PASSWORD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.local-secrets\CREDENTIALS.txt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MSSQL DBA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mssql.thirayu.online:1433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sa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key: MSSQL_SA_PASSWORD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.local-secrets\CREDENTIALS.txt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MySQL 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mysql.thirayu.online:3306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wfapp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key: MYSQL_PASSWORD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.local-secrets\CREDENTIALS.txt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MySQL DBA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mysql.thirayu.online:3306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root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Password key: MYSQL_ROOT_PASSWORD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.local-secrets\CREDENTIALS.txt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Database TLS CA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ใช้กับ SSMS/DBeaver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—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ไม่ใช่ password; เป็น CA certificate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4"/>
              </w:rPr>
              <w:t>.local-secrets\worldfert-db-ca.crt</w:t>
            </w:r>
          </w:p>
        </w:tc>
      </w:tr>
    </w:tbl>
    <w:p>
      <w:pPr>
        <w:pStyle w:val="Heading2"/>
        <w:keepNext/>
      </w:pPr>
      <w:r>
        <w:t>0.3 วิธีเปิดดู Credential ที่ได้รับอนุญาต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บนเครื่องผู้ดูแล เปิดโฟลเดอร์ C:\MyWork\WorldFert\winspeed-frontend\deploy\cloud-vps\.local-secrets.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เปิด CREDENTIALS.txt เฉพาะเมื่อต้องใช้รหัสฐานข้อมูล; ปิดไฟล์หลังใช้งานและห้ามจับภาพหน้าจอ.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เปิด APPLICATION-ADMIN.txt เมื่อต้อง Login ระบบครั้งแรก; Key User ต้องเปลี่ยนรหัสผ่านเริ่มต้นก่อน Production.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เปิด Command Prompt ที่ deploy\cloud-vps\windows แล้วรัน 11-manage-stack.bat portainer-credentials เมื่อต้อง Login Portainer.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Root password เป็นค่าที่เจ้าของ VPS ตั้งเองและไม่ได้ถูกบันทึกโดยระบบ deploy. หากลืมให้ Reset ผ่าน hPanel ตาม Change Approval; การใช้งานประจำให้ใช้ SSH key.</w:t>
      </w:r>
    </w:p>
    <w:p>
      <w:pPr>
        <w:spacing w:after="80" w:line="288" w:lineRule="auto"/>
        <w:ind w:left="540" w:hanging="360"/>
      </w:pPr>
      <w:r>
        <w:rPr>
          <w:b/>
        </w:rPr>
        <w:t xml:space="preserve">6. </w:t>
      </w:r>
      <w:r>
        <w:t>ห้ามรัน 09-generate-hostinger-profile.ps1 ซ้ำกับระบบใช้งานจริง เพราะจะสร้าง secret ชุดใหม่และอาจทำให้ค่า local ไม่ตรง VPS.</w:t>
      </w:r>
    </w:p>
    <w:p>
      <w:pPr>
        <w:pStyle w:val="Heading2"/>
        <w:keepNext/>
      </w:pPr>
      <w:r>
        <w:t>0.4 ลำดับดำเนินงานตั้งแต่ศูนย์ถึงพร้อมใช้งาน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ลำดับ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งาน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คำสั่ง/ผลลัพธ์หลัก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สร้าง VPS ใหม่ใน My VPS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KVM 2 · Malaysia · Ubuntu 24.04 · ตั้ง root password เอง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2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เพิ่ม deploy public key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ทดสอบ root@Public-IP:22 ด้วย private key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Apply Hostinger Firewall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80/443 Public; 22/1433/3306 เฉพาะ IP /32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เตรียม DNS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@, app, api, mssql, mysql, portainer, test, api-test → Public IP; www → thirayu.online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เตรียม Windows profile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00-check-prerequisites.bat; generator รันครั้งเดียว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6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เตรียม Ubuntu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01-prepare-server.bat → Docker/SFTP/swap/TLS/directories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7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Deploy empty/current stack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03-remote-deploy.bat → 6 containers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8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Upload backups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02-upload-backup.bat → .part + SHA-256 → /incoming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9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databases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04-restore-mssql.bat และ 05-restore-mysql.bat พร้อม confirmation token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ผูก Domain/TLS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domain-set thirayu.online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ทดสอบทุกช่องทาง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08-health-check.bat + Browser + SSMS + DBeaver + SFTP + Portainer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12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เปิดงานประจำ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Weekly backup, Monday download, Pilot monitor, Business UAT</w:t>
            </w:r>
          </w:p>
        </w:tc>
      </w:tr>
    </w:tbl>
    <w:p>
      <w:pPr>
        <w:pStyle w:val="Heading2"/>
        <w:keepNext/>
      </w:pPr>
      <w:r>
        <w:t>0.5 ลำดับความสำคัญของแหล่งข้อมูล</w:t>
      </w:r>
    </w:p>
    <w:p>
      <w:pPr>
        <w:pStyle w:val="ListBullet"/>
        <w:spacing w:after="80" w:line="288" w:lineRule="auto"/>
        <w:ind w:left="540" w:hanging="271"/>
      </w:pPr>
      <w:r>
        <w:t>1) Docker Compose, Caddyfile และ scripts ใน repository คือแหล่ง config แบบ versioned.</w:t>
      </w:r>
    </w:p>
    <w:p>
      <w:pPr>
        <w:pStyle w:val="ListBullet"/>
        <w:spacing w:after="80" w:line="288" w:lineRule="auto"/>
        <w:ind w:left="540" w:hanging="271"/>
      </w:pPr>
      <w:r>
        <w:t>2) /opt/worldfert/app/.env บน VPS คือค่าที่ระบบกำลังใช้จริง; ตรวจด้วย env-show/env-get.</w:t>
      </w:r>
    </w:p>
    <w:p>
      <w:pPr>
        <w:pStyle w:val="ListBullet"/>
        <w:spacing w:after="80" w:line="288" w:lineRule="auto"/>
        <w:ind w:left="540" w:hanging="271"/>
      </w:pPr>
      <w:r>
        <w:t>3) .local-secrets คือ credential vault ฝั่งผู้ดูแล; ไม่ commit และไม่ใช้เป็นไฟล์แจกจ่าย.</w:t>
      </w:r>
    </w:p>
    <w:p>
      <w:pPr>
        <w:pStyle w:val="ListBullet"/>
        <w:spacing w:after="80" w:line="288" w:lineRule="auto"/>
        <w:ind w:left="540" w:hanging="271"/>
      </w:pPr>
      <w:r>
        <w:t>4) คู่มือนี้อธิบายลำดับงานและตำแหน่งค่า; Portainer ใช้ดูสถานะ/ปฏิบัติการ ไม่ใช่แหล่ง config หลัก.</w:t>
      </w:r>
    </w:p>
    <w:p>
      <w:r>
        <w:br w:type="page"/>
      </w:r>
    </w:p>
    <w:p>
      <w:pPr>
        <w:pStyle w:val="Heading1"/>
        <w:keepNext/>
      </w:pPr>
      <w:r>
        <w:t>1. บทสรุปสำหรับผู้บริหาร</w:t>
      </w:r>
    </w:p>
    <w:p>
      <w:r>
        <w:t>ระบบรวม Frontend, Backend, Microsoft SQL Server (WinSpeed), MySQL (TruckScale) และ Portainer ไว้บน Cloud VPS เครื่องเดียวด้วย Docker Compose โดยไม่ต้องใช้ Coolify. thirayu.online ถูกผูกกับระบบแล้ว; การรับส่ง backup ใช้ SFTP ผ่าน Public IP โดยตรง และฐานข้อมูลเข้าผ่าน Domain/Public IP ตาม IP allowlist.</w:t>
      </w:r>
    </w:p>
    <w:p>
      <w:pPr>
        <w:pStyle w:val="Heading2"/>
        <w:keepNext/>
      </w:pPr>
      <w:r>
        <w:t>1.1 มติที่เสนอให้อนุมัติ</w:t>
      </w:r>
    </w:p>
    <w:p>
      <w:pPr>
        <w:pStyle w:val="ListBullet"/>
        <w:spacing w:after="80" w:line="288" w:lineRule="auto"/>
        <w:ind w:left="540" w:hanging="271"/>
      </w:pPr>
      <w:r>
        <w:t>รับรอง Hostinger KVM 2 (Malaysia), 2 vCPU / RAM 8 GB / Disk 100 GB เป็น Pilot ราคาต่ำที่ติดตั้งและ restore ระบบครบแล้ว; ใช้ผลวัด 7 วันตัดสินใจสเปก Production.</w:t>
      </w:r>
    </w:p>
    <w:p>
      <w:pPr>
        <w:pStyle w:val="ListBullet"/>
        <w:spacing w:after="80" w:line="288" w:lineRule="auto"/>
        <w:ind w:left="540" w:hanging="271"/>
      </w:pPr>
      <w:r>
        <w:t>สำหรับ Production ที่มีผู้ใช้จริงพร้อมกันหรือข้อมูลเติบโต แนะนำงบ KVM 4 เป็น baseline และไม่ใช้ราคาโปรโมชันเป็นฐานงบ.</w:t>
      </w:r>
    </w:p>
    <w:p>
      <w:pPr>
        <w:pStyle w:val="ListBullet"/>
        <w:spacing w:after="80" w:line="288" w:lineRule="auto"/>
        <w:ind w:left="540" w:hanging="271"/>
      </w:pPr>
      <w:r>
        <w:t>อนุมัติให้ Public DB/SFTP ใช้ Source-IP Allowlist ที่ Hostinger Firewall; ไม่เปิด 22/1433/3306 ให้ 0.0.0.0/0. UFW ไม่ได้เปิดใช้งานบน Pilot นี้.</w:t>
      </w:r>
    </w:p>
    <w:p>
      <w:pPr>
        <w:pStyle w:val="ListBullet"/>
        <w:spacing w:after="80" w:line="288" w:lineRule="auto"/>
        <w:ind w:left="540" w:hanging="271"/>
      </w:pPr>
      <w:r>
        <w:t>อนุมัติ Weekly DB backup คืนวันอาทิตย์ 02:00 น., เก็บบน VPS 35 วัน และดาวน์โหลดคู่ไฟล์ล่าสุดไปเครื่องบริษัท/NAS ผ่าน SFTP ทุกสัปดาห์.</w:t>
      </w:r>
    </w:p>
    <w:p>
      <w:pPr>
        <w:pStyle w:val="ListBullet"/>
        <w:spacing w:after="80" w:line="288" w:lineRule="auto"/>
        <w:ind w:left="540" w:hanging="271"/>
      </w:pPr>
      <w:r>
        <w:t>อนุมัติช่วง Cutover 4 ชั่วโมง หลังผ่าน Gate: DNS TTL 300, backup ล่าสุดพร้อม, key/config ผ่านการทดสอบ, UAT owner พร้อมตัดสินใจ Go/No-Go.</w:t>
      </w:r>
    </w:p>
    <w:p>
      <w:r>
        <w:br w:type="page"/>
      </w:r>
    </w:p>
    <w:p>
      <w:pPr>
        <w:pStyle w:val="Heading2"/>
        <w:keepNext/>
      </w:pPr>
      <w:r>
        <w:t>1.2 ขอบเขตและข้อจำกัด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9"/>
              </w:rPr>
              <w:t>รายการ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9"/>
              </w:rPr>
              <w:t>สถานะ/ข้อสรุป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MSSQL backup ปัจจุบัน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ประมาณ 3.45 GB; ยังต่ำกว่าเพดาน Express 10 GB ต่อฐาน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MySQL backup ปัจจุบัน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ประมาณ 466 MB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SQL Server License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เริ่มด้วย Express ได้; ต้องวางแผนอัปเกรดก่อน database data file แตะ 8 GB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Availability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Single VPS มี Single Point of Failure; provider snapshot และ SFTP copy เป็นชั้นเสริม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Backup storage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ไม่ใช้ S3 ตามข้อกำหนด; ไฟล์อยู่บน VPS และดาวน์โหลดออกผ่าน SFTP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เป้าหมายเวลา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4 ชั่วโมงเป็น Cutover window ไม่รวมงานอนุมัติ/จัดซื้อ/DNS ที่ต้องทำก่อน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ความเสี่ยงสำคัญ</w:t>
            </w:r>
          </w:p>
          <w:p>
            <w:pPr>
              <w:spacing w:after="0" w:line="276" w:lineRule="auto"/>
            </w:pPr>
            <w:r>
              <w:t>Public IP ช่วยให้เชื่อมต่อง่าย แต่หากเปิดฐานข้อมูลให้ 0.0.0.0/0 จะเพิ่มความเสี่ยงอย่างมีนัยสำคัญ. แผนนี้จึงให้ Public Endpoint เหมือนเดิม แต่จำกัดเฉพาะ IP สำนักงาน/ผู้ใช้งานที่ได้รับอนุมัติ.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สถาปัตยกรรมเป้าหมาย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ชั้น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องค์ประกอบ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พอร์ต/เส้นทาง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Edge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Caddy reverse proxy + TLS อัตโนมัติ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80, 443 → Public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Application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React/Vite frontend + Node.js backend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Docker network ภายใน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Container management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Portainer CE LTS ผ่าน Caddy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443 Public; 9000/9443 ภายในเท่านั้น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Database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SQL Server 2022 + MySQL 8.0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1433, 3306 → Public + IP allowlist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File transfer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OpenSSH internal-sftp, user wfbackup แบบ chroot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22 → Public + IP allowlist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Operations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BAT จาก Windows เรียก SSH/SCP/SFTP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Deploy, restore, backup, download, health check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Persistence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Docker named volumes + /srv/wf-transfer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DB data แยกจาก release source</w:t>
            </w:r>
          </w:p>
        </w:tc>
      </w:tr>
    </w:tbl>
    <w:p>
      <w:pPr>
        <w:pStyle w:val="Heading2"/>
        <w:keepNext/>
      </w:pPr>
      <w:r>
        <w:t>2.1 เส้นทางการเชื่อมต่อ</w:t>
      </w:r>
    </w:p>
    <w:p>
      <w:pPr>
        <w:pStyle w:val="ListBullet"/>
        <w:spacing w:after="80" w:line="288" w:lineRule="auto"/>
        <w:ind w:left="540" w:hanging="271"/>
      </w:pPr>
      <w:r>
        <w:t>ผู้ใช้เว็บ → app.domain → Caddy:443 → frontend container.</w:t>
      </w:r>
    </w:p>
    <w:p>
      <w:pPr>
        <w:pStyle w:val="ListBullet"/>
        <w:spacing w:after="80" w:line="288" w:lineRule="auto"/>
        <w:ind w:left="540" w:hanging="271"/>
      </w:pPr>
      <w:r>
        <w:t>Frontend → api.domain → Caddy:443 → backend:3000.</w:t>
      </w:r>
    </w:p>
    <w:p>
      <w:pPr>
        <w:pStyle w:val="ListBullet"/>
        <w:spacing w:after="80" w:line="288" w:lineRule="auto"/>
        <w:ind w:left="540" w:hanging="271"/>
      </w:pPr>
      <w:r>
        <w:t>ผู้ดูแล → portainer.thirayu.online:443 → Caddy → Portainer:9000 ภายใน; ไม่ publish 9000/9443 สู่ Public IP.</w:t>
      </w:r>
    </w:p>
    <w:p>
      <w:pPr>
        <w:pStyle w:val="ListBullet"/>
        <w:spacing w:after="80" w:line="288" w:lineRule="auto"/>
        <w:ind w:left="540" w:hanging="271"/>
      </w:pPr>
      <w:r>
        <w:t>Backend → mssql:1433 และ mysql:3306 ผ่าน Docker network; ไม่วิ่งออก Public IP.</w:t>
      </w:r>
    </w:p>
    <w:p>
      <w:pPr>
        <w:pStyle w:val="ListBullet"/>
        <w:spacing w:after="80" w:line="288" w:lineRule="auto"/>
        <w:ind w:left="540" w:hanging="271"/>
      </w:pPr>
      <w:r>
        <w:t>SSMS/DBeaver/MySQL Workbench → Domain/Public IP → Hostinger Firewall → Database TLS. UFW เป็นชั้นเสริมหากเปิดภายหลัง.</w:t>
      </w:r>
    </w:p>
    <w:p>
      <w:pPr>
        <w:pStyle w:val="ListBullet"/>
        <w:spacing w:after="80" w:line="288" w:lineRule="auto"/>
        <w:ind w:left="540" w:hanging="271"/>
      </w:pPr>
      <w:r>
        <w:t>Windows Operator → SFTP Public IP:22 → /incoming หรือ /outgoing; ไม่ใช่ SSH tunnel และไม่ใช้ S3.</w:t>
      </w:r>
    </w:p>
    <w:p>
      <w:pPr>
        <w:pStyle w:val="Heading2"/>
        <w:keepNext/>
      </w:pPr>
      <w:r>
        <w:t>2.2 โครงสร้าง SFTP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Path ที่ผู้ใช้เห็น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วัตถุประสงค์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สิทธิ์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/incoming/mssql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Upload .bak/.bak.gz + .sha256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เขียนได้; restore ไม่อัตโนมัติ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/incoming/mysql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Upload .sql/.sql.gz + .sha256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เขียนได้; restore ไม่อัตโนมัติ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/outgoing/mssql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Download .bak.gz ที่ระบบสร้าง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อ่าน/ดาวน์โหลด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/outgoing/mysql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Download .sql.gz ที่ระบบสร้าง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อ่าน/ดาวน์โหลด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/manifests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สถานะ backup ล่าสุด + DB CA certificate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อ่าน/ดาวน์โหลด</w:t>
            </w:r>
          </w:p>
        </w:tc>
      </w:tr>
    </w:tbl>
    <w:p>
      <w:pPr>
        <w:pStyle w:val="Heading1"/>
        <w:keepNext/>
      </w:pPr>
      <w:r>
        <w:t>3. เตรียมระบบก่อน Deploy</w:t>
      </w:r>
    </w:p>
    <w:p>
      <w:pPr>
        <w:pStyle w:val="Heading2"/>
        <w:keepNext/>
      </w:pPr>
      <w:r>
        <w:t>3.0 สร้าง Hostinger VPS สำหรับ Pilot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เข้าสู่ hPanel → VPS → My VPS แล้วเลือกสร้าง VPS ใหม่; ห้ามใช้ Shared VPS ของบัญชีอื่น.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เลือก KVM 2 แบบ 1 เดือน, Region Malaysia, Ubuntu 24.04 LTS และกำหนด root password ด้วยตนเอง. ไม่บันทึก root password ลง repository หรือเอกสารนี้.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รอ VPS เป็น Running แล้วบันทึก Public IPv4 และ Hostname. Pilot นี้คือ 76.13.190.104 และ srv1935135.hstgr.cloud.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ไปที่ Settings → SSH keys แล้วเพิ่ม public key worldfert-hostinger-deploy.pub; ทดสอบ SSH แบบ key-only ก่อนปิดหน้า.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สร้าง Hostinger Firewall ชื่อ WorldFert Production: 22/1433/3306 รับเฉพาะ Public IP ผู้ดูแลแบบ /32, 80/443 รับจาก Any และ Default policy เป็น Drop.</w:t>
      </w:r>
    </w:p>
    <w:p>
      <w:pPr>
        <w:spacing w:after="80" w:line="288" w:lineRule="auto"/>
        <w:ind w:left="540" w:hanging="360"/>
      </w:pPr>
      <w:r>
        <w:rPr>
          <w:b/>
        </w:rPr>
        <w:t xml:space="preserve">6. </w:t>
      </w:r>
      <w:r>
        <w:t>Apply firewall ให้ VPS ที่สร้างใหม่และทดสอบ SSH ทันที. Pilot ใช้ allowlist 58.11.84.165/32; หาก ISP เปลี่ยน IP ต้องแก้ rule ก่อนเชื่อมต่อ.</w:t>
      </w:r>
    </w:p>
    <w:p>
      <w:pPr>
        <w:pStyle w:val="Heading2"/>
        <w:keepNext/>
      </w:pPr>
      <w:r>
        <w:t>3.1 สิ่งที่ต้องได้รับจากผู้ให้บริการ Cloud</w:t>
      </w:r>
    </w:p>
    <w:p>
      <w:pPr>
        <w:pStyle w:val="ListBullet"/>
        <w:spacing w:after="80" w:line="288" w:lineRule="auto"/>
        <w:ind w:left="540" w:hanging="271"/>
      </w:pPr>
      <w:r>
        <w:t>Ubuntu 24.04 LTS x86-64 พร้อมสิทธิ์ root หรือ sudo; ห้ามเลือก ARM เพราะ SQL Server Linux container ต้องใช้ x86-64.</w:t>
      </w:r>
    </w:p>
    <w:p>
      <w:pPr>
        <w:pStyle w:val="ListBullet"/>
        <w:spacing w:after="80" w:line="288" w:lineRule="auto"/>
        <w:ind w:left="540" w:hanging="271"/>
      </w:pPr>
      <w:r>
        <w:t>Public IPv4 แบบคงที่; ยืนยันว่าไม่มี CGNAT และเปิด inbound 22/80/443/1433/3306 ได้.</w:t>
      </w:r>
    </w:p>
    <w:p>
      <w:pPr>
        <w:pStyle w:val="ListBullet"/>
        <w:spacing w:after="80" w:line="288" w:lineRule="auto"/>
        <w:ind w:left="540" w:hanging="271"/>
      </w:pPr>
      <w:r>
        <w:t>ขั้นต่ำ Pilot ที่ผ่านการทดสอบ: 2 vCPU, RAM 8 GB, Disk 100 GB; baseline Production: 4 vCPU, RAM 16 GB, NVMe 200 GB และทำ load test ก่อน Go-Live.</w:t>
      </w:r>
    </w:p>
    <w:p>
      <w:pPr>
        <w:pStyle w:val="ListBullet"/>
        <w:spacing w:after="80" w:line="288" w:lineRule="auto"/>
        <w:ind w:left="540" w:hanging="271"/>
      </w:pPr>
      <w:r>
        <w:t>Provider Firewall ที่กำหนด Source CIDR ได้ และ snapshot/backup ของ VM เป็นชั้นเสริม.</w:t>
      </w:r>
    </w:p>
    <w:p>
      <w:pPr>
        <w:pStyle w:val="ListBullet"/>
        <w:spacing w:after="80" w:line="288" w:lineRule="auto"/>
        <w:ind w:left="540" w:hanging="271"/>
      </w:pPr>
      <w:r>
        <w:t>Region Singapore/SEA หรือประเทศไทย; ทดสอบ latency จากโรงงานและสำนักงานจริง.</w:t>
      </w:r>
    </w:p>
    <w:p>
      <w:pPr>
        <w:pStyle w:val="Heading2"/>
        <w:keepNext/>
      </w:pPr>
      <w:r>
        <w:t>3.2 DNS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Value / หมายเหตุ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@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api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portainer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test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api-test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www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CNAME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thirayu.online</w:t>
            </w:r>
          </w:p>
        </w:tc>
      </w:tr>
    </w:tbl>
    <w:p>
      <w:r>
        <w:t>ตั้ง TTL 300 ระหว่าง Pilot/Cutover และคง MX/TXT/AAAA หรือ record อื่นที่ใช้งานอยู่. DNS ไม่กำหนด port; SSMS/DBeaver/SFTP ต้องระบุ 1433/3306/22. หลัง DNS resolve ให้รัน 11-manage-stack.bat domain-set thirayu.online เพื่อ deploy, ออก TLS และหมุน DB certificates.</w:t>
      </w:r>
    </w:p>
    <w:p>
      <w:pPr>
        <w:pStyle w:val="Heading2"/>
        <w:keepNext/>
      </w:pPr>
      <w:r>
        <w:t>3.3 Firewall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22/TCP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Office/Admin/SFTP public IP /32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SSH deploy + Direct SFTP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80/TCP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0.0.0.0/0, ::/0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ACME และ redirect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443/TCP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0.0.0.0/0, ::/0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Web/API HTTPS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1433/TCP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Approved client public IP /32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 TLS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3306/TCP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Approved client public IP /32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 TLS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อื่นทั้งหมด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Any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Deny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ลดพื้นที่โจมตี</w:t>
            </w:r>
          </w:p>
        </w:tc>
      </w:tr>
    </w:tbl>
    <w:p>
      <w:pPr>
        <w:pStyle w:val="Heading2"/>
        <w:keepNext/>
      </w:pPr>
      <w:r>
        <w:t>3.4 เตรียมเครื่อง Windows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เปิด Optional Feature: OpenSSH Client หรือยืนยันว่า ssh.exe, scp.exe และ sftp.exe อยู่ใน PATH.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รัน deploy\cloud-vps\windows\00-check-prerequisites.bat.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สร้าง key คู่ deploy และ SFTP ด้วย ssh-keygen -t ed25519; เก็บ private key เฉพาะเครื่องผู้ดูแล.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เก็บ deploy key และ SFTP key ใน deploy\cloud-vps\.local-secrets; ห้าม commit โฟลเดอร์นี้.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รัน PowerShell: 09-generate-hostinger-profile.ps1 -ServerIp 76.13.190.104 -ServerHostname srv1935135.hstgr.cloud -AllowedCidr 58.11.84.165/32 เพื่อสร้าง .env, server-config.env, remote-config.bat และ CREDENTIALS.txt.</w:t>
      </w:r>
    </w:p>
    <w:p>
      <w:pPr>
        <w:spacing w:after="80" w:line="288" w:lineRule="auto"/>
        <w:ind w:left="540" w:hanging="360"/>
      </w:pPr>
      <w:r>
        <w:rPr>
          <w:b/>
        </w:rPr>
        <w:t xml:space="preserve">6. </w:t>
      </w:r>
      <w:r>
        <w:t>ตรวจเฉพาะชื่อ field ในไฟล์ config โดยไม่พิมพ์ secret ลง terminal; ห้ามรัน generator ซ้ำบนระบบใช้งานจริงเพราะจะสร้าง secret ชุดใหม่.</w:t>
      </w:r>
    </w:p>
    <w:p>
      <w:pPr>
        <w:pStyle w:val="Heading1"/>
        <w:keepNext/>
      </w:pPr>
      <w:r>
        <w:t>4. ขั้นตอน Deploy ระบบจากระยะไกล</w:t>
      </w:r>
    </w:p>
    <w:p>
      <w:pPr>
        <w:pStyle w:val="Heading2"/>
        <w:keepNext/>
      </w:pPr>
      <w:r>
        <w:t>4.1 Prepare VPS ครั้งแรก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ตั้ง Hostinger Firewall ตามตารางในส่วน 3.3 และ Apply ให้ VPS ก่อนเริ่ม.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เปิด Command Prompt ใน deploy\cloud-vps\windows.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รัน 00-check-prerequisites.bat แล้วรัน 01-prepare-server.bat. สคริปต์คง Docker CE ที่ Hostinger ติดตั้งไว้, สร้าง swap 2 GB, สร้าง wfbackup แบบ chroot, private CA และ TLS certificates.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ตรวจ SSH ด้วย root + deploy key และ SFTP ด้วย wfbackup + SFTP key จาก IP ที่อนุญาต. Pilot นี้ใช้ Hostinger Firewall เป็น authoritative control และปล่อย UFW เป็น inactive.</w:t>
      </w:r>
    </w:p>
    <w:p>
      <w:pPr>
        <w:pStyle w:val="Heading2"/>
        <w:keepNext/>
      </w:pPr>
      <w:r>
        <w:t>4.2 Deploy Application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ตรวจ .env ให้ครบ: Domains, database passwords, JWT/Migrate/Ingress secrets, memory limits.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รัน 03-remote-deploy.bat. สคริปต์สร้าง tar เฉพาะ backend/WSSale-App/deploy, upload ผ่าน SCP, build และ start Docker Compose ใน /opt/worldfert/app.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ระบบตรวจ docker compose config, health ของ wf-mssql/wf-mysql/wf-backend/wf-portainer และติดตั้ง cron คืนวันอาทิตย์. โดยปกติจะคง .env บน VPS; ใช้ --sync-env เฉพาะเมื่อจงใจแทนที่ด้วย local .env.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รัน 08-health-check.bat และเก็บ output ใน Change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3F8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การ Deploy ซ้ำ</w:t>
            </w:r>
          </w:p>
          <w:p>
            <w:pPr>
              <w:spacing w:after="0" w:line="276" w:lineRule="auto"/>
            </w:pPr>
            <w:r>
              <w:t>03-remote-deploy.bat ใช้โฟลเดอร์และ Compose project เดิม จึงคง named volumes ของ MSSQL/MySQL/Caddy ไว้. อย่างไรก็ตาม ให้สร้าง manual backup ก่อน release ที่เปลี่ยน schema ทุกครั้ง.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4.3 คำสั่งควบคุมหลัก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หน้าที่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ผลกระทบข้อมูล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00-check-prerequisites.bat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ตรวจ Windows tools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ไม่มี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01-prepare-server.bat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เตรียม Ubuntu/SFTP/TLS/swap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เปลี่ยน server config; ใช้บน VPS ใหม่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02-upload-backup.bat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Upload + SHA-256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 restore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03-remote-deploy.bat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Build/Deploy containers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ไม่ลบ DB volumes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04-restore-mssql.bat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Restore MSSQL + migration + seed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เขียนทับหลังยืนยัน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05-restore-mysql.bat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Restore MySQL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เขียนทับหลังยืนยัน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06-run-backup-now.bat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สร้าง backup ทันที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เพิ่มไฟล์ outgoing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07-download-latest-backups.bat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Download คู่ล่าสุด + verify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ไม่มีต่อ server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08-health-check.bat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ตรวจ containers/API/web/backup age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ไม่มี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09-generate-hostinger-profile.ps1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สร้าง config/credentials สำหรับ VPS ใหม่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สร้าง secret ใหม่; รันครั้งเดียวก่อน deploy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10-pilot-monitor.bat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ติดตั้ง/อ่านรายงาน/หยุด Pilot Monitor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เก็บเฉพาะ health/ทรัพยากร; ไม่อ่านข้อมูลธุรกิจ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11-manage-stack.bat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จัดการ .env/domain/deploy/rebuild/logs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backup .env และ validate ก่อนใช้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12-clone-databases-to-test.bat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Clone ฐานปัจจุบันเป็น MSSQL/MySQL Test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อ่าน Production เพื่อสร้าง snapshot; แทนที่เฉพาะฐานชื่อ test/qa/uat/sandbox หลังยืนยัน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13-deploy-test-app.bat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Build/Rebuild Test Backend และ Frontend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เปลี่ยนเฉพาะ wf-backend-test/wf-frontend-test; ต้องมีฐาน Test อยู่แล้ว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14-prepare-full-test-system.bat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Clone DB ทั้งสองฐานและ Deploy Test Stack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แทนที่เฉพาะฐาน Test หลัง safety backup; ไม่ restart Production</w:t>
            </w:r>
          </w:p>
        </w:tc>
      </w:tr>
    </w:tbl>
    <w:p>
      <w:pPr>
        <w:pStyle w:val="Heading2"/>
        <w:keepNext/>
      </w:pPr>
      <w:r>
        <w:t>4.4 Operations Manager และ Portainer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ใช้เมื่อ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status | health | connections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ดูสถานะ, health และ host/port/user โดยไม่แสดง secret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env-show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.env โดยปิดบัง PASSWORD/SECRET/TOKEN/PRIVATE_KEY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env-set APP_VERSION 1.0.1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แก้ค่าที่ไม่เป็น secret; ยังไม่ deploy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env-edit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แก้ทุกค่าแบบ interactive; สำรอง .env และ validate อัตโนมัติ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deploy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นำ Compose/config/source ปัจจุบันขึ้นทำงาน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rebuild backend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build image ใหม่เมื่อ source/Dockerfile เปลี่ยน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restart frontend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restart process โดยไม่ build image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logs backend 200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อ่าน 200 บรรทัดล่าสุดเพื่อวิเคราะห์ปัญหา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env-rollback latest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ย้อน .env รุ่นล่าสุด แล้วรัน deploy เมื่อยืนยันค่า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Portainer</w:t>
            </w:r>
          </w:p>
          <w:p>
            <w:pPr>
              <w:spacing w:after="0" w:line="276" w:lineRule="auto"/>
            </w:pPr>
            <w:r>
              <w:t>เข้า https://portainer.thirayu.online ด้วย user admin; ดู password แบบจงใจด้วย 11-manage-stack.bat portainer-credentials. ไม่เปิด 9000/9443, ไม่ให้ผู้ใช้ทั่วไปเป็น admin และให้ Compose/Caddy ใน repository เป็นแหล่ง config หลักเพื่อไม่ให้ UI change สูญหายใน deploy ครั้งถัดไป.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ตรวจและแก้ไข .env บน VPS อย่างปลอดภัย</w:t>
      </w:r>
    </w:p>
    <w:p>
      <w:r>
        <w:t>Runtime environment ที่ระบบใช้จริงอยู่ที่ /opt/worldfert/app/.env. ไฟล์นี้มี secret และไม่ควรเปิดผ่าน Portainer editor หรือคัดลอกลงเอกสารทั่วไป. Operations Manager จะสำรองไฟล์, ปิดบังค่า secret และตรวจ docker compose config ก่อนนำค่าใหม่ไปใช้.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งาน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คำสั่งจาก deploy\cloud-vps\windows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ดูค่าทั้งหมดแบบปิดบัง secret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env-show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แสดง PASSWORD/SECRET/TOKEN/PRIVATE_KEY เป็น redacted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ดูค่าเดียว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env-get APP_DOMAIN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ใช้ได้ทุก key; secret จะถูกปิดบัง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แก้ค่าที่ไม่ใช่ secret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env-set APP_VERSION 1.0.1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รองรับ allowlist เท่านั้นและยังไม่ deploy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แก้ค่าแบบ interactive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env-edit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สร้าง backup, validate และคืนค่าเดิมอัตโนมัติเมื่อไม่ผ่าน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ดูรุ่นสำรอง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env-backups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timestamp ก่อน rollback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ย้อนค่าล่าสุด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env-rollback latest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env-show แล้ว deploy ใหม่</w:t>
            </w:r>
          </w:p>
        </w:tc>
      </w:tr>
    </w:tbl>
    <w:p>
      <w:pPr>
        <w:pStyle w:val="ListBullet"/>
        <w:spacing w:after="80" w:line="288" w:lineRule="auto"/>
        <w:ind w:left="540" w:hanging="271"/>
      </w:pPr>
      <w:r>
        <w:t>Domains: BASE_DOMAIN, APP_DOMAIN, API_DOMAIN, MSSQL_DOMAIN, MYSQL_DOMAIN และ PORTAINER_DOMAIN.</w:t>
      </w:r>
    </w:p>
    <w:p>
      <w:pPr>
        <w:pStyle w:val="ListBullet"/>
        <w:spacing w:after="80" w:line="288" w:lineRule="auto"/>
        <w:ind w:left="540" w:hanging="271"/>
      </w:pPr>
      <w:r>
        <w:t>Database: ชื่อฐาน, usernames และ password keys ใน Credential Registry; Backend เชื่อมฐานผ่าน Docker network ไม่ผ่าน Public IP.</w:t>
      </w:r>
    </w:p>
    <w:p>
      <w:pPr>
        <w:pStyle w:val="ListBullet"/>
        <w:spacing w:after="80" w:line="288" w:lineRule="auto"/>
        <w:ind w:left="540" w:hanging="271"/>
      </w:pPr>
      <w:r>
        <w:t>Application secrets: JWT, migration, ingress และ seed password; ต้องเปลี่ยนด้วยขั้นตอนที่อนุมัติและเก็บใน vault.</w:t>
      </w:r>
    </w:p>
    <w:p>
      <w:pPr>
        <w:pStyle w:val="ListBullet"/>
        <w:spacing w:after="80" w:line="288" w:lineRule="auto"/>
        <w:ind w:left="540" w:hanging="271"/>
      </w:pPr>
      <w:r>
        <w:t>Resource/ports: memory limits, host DB ports และ Docker service versions; เปลี่ยนแล้วต้อง deploy/rebuild ตามประเภท.</w:t>
      </w:r>
    </w:p>
    <w:p>
      <w:pPr>
        <w:pStyle w:val="ListBullet"/>
        <w:spacing w:after="80" w:line="288" w:lineRule="auto"/>
        <w:ind w:left="540" w:hanging="271"/>
      </w:pPr>
      <w:r>
        <w:t>Backup: CRON, timezone และ retention. ค่าจริงของ Pilot คือ 35 วัน; .env.example อาจแสดง 70 จึงต้องยืนยันด้วย env-get BACKUP_RETAIN_DAYS.</w:t>
      </w:r>
    </w:p>
    <w:p>
      <w:pPr>
        <w:pStyle w:val="Heading2"/>
        <w:keepNext/>
      </w:pPr>
      <w:r>
        <w:t>4.6 เลือก Deploy, Rebuild, Restart หรือ Rollback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สถานการณ์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สิ่งที่ต้องทำก่อน/หลัง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Compose/Caddy/.env เปลี่ยน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deploy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backup-now เมื่อมี schema change; health หลัง deploy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Source หรือ Dockerfile เปลี่ยน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rebuild backend|frontend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git version; health และ logs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Process ค้างแต่ image/config ไม่เปลี่ยน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restart SERVICE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 logs ก่อนและหลัง restart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ต้องวิเคราะห์ error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logs SERVICE 200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เก็บ timestamp/correlation; ห้ามนำ secret ลง ticket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แก้ .env ผิด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env-rollback latest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env-show → deploy → health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Domain/DB certificate เปลี่ยน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domain-set หรือ rotate-db-certs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รอ DNS; แจก CA ใหม่ให้ client ที่ได้รับอนุมัติ</w:t>
            </w:r>
          </w:p>
        </w:tc>
      </w:tr>
    </w:tbl>
    <w:p>
      <w:pPr>
        <w:pStyle w:val="Heading1"/>
        <w:keepNext/>
      </w:pPr>
      <w:r>
        <w:t>5. Upload/Download Backup ผ่าน Direct SFTP</w:t>
      </w:r>
    </w:p>
    <w:p>
      <w:pPr>
        <w:pStyle w:val="Heading2"/>
        <w:keepNext/>
      </w:pPr>
      <w:r>
        <w:t>5.1 Upload</w:t>
      </w:r>
    </w:p>
    <w:p>
      <w:r>
        <w:t>รูปแบบคำสั่ง: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ฐาน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คำสั่ง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mssql C:\Backup\WinSpeed.bak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 gzip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mssql C:\Backup\WinSpeed.bak.gz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mysql C:\Backup\TruckScale.sql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 gzip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mysql C:\Backup\TruckScale.sql.gz</w:t>
            </w:r>
          </w:p>
        </w:tc>
      </w:tr>
    </w:tbl>
    <w:p>
      <w:pPr>
        <w:pStyle w:val="ListBullet"/>
        <w:spacing w:after="80" w:line="288" w:lineRule="auto"/>
        <w:ind w:left="540" w:hanging="271"/>
      </w:pPr>
      <w:r>
        <w:t>BAT คำนวณ SHA-256 ใน Windows และส่งไฟล์ข้อมูลกับ manifest.</w:t>
      </w:r>
    </w:p>
    <w:p>
      <w:pPr>
        <w:pStyle w:val="ListBullet"/>
        <w:spacing w:after="80" w:line="288" w:lineRule="auto"/>
        <w:ind w:left="540" w:hanging="271"/>
      </w:pPr>
      <w:r>
        <w:t>ไฟล์ขึ้นต้นเป็น .part; เปลี่ยนชื่อเป็นชื่อจริงเมื่อ transfer สำเร็จเท่านั้น.</w:t>
      </w:r>
    </w:p>
    <w:p>
      <w:pPr>
        <w:pStyle w:val="ListBullet"/>
        <w:spacing w:after="80" w:line="288" w:lineRule="auto"/>
        <w:ind w:left="540" w:hanging="271"/>
      </w:pPr>
      <w:r>
        <w:t>Restore script ปฏิเสธไฟล์ที่ไม่มี manifest หรือ checksum ไม่ตรง.</w:t>
      </w:r>
    </w:p>
    <w:p>
      <w:pPr>
        <w:pStyle w:val="ListBullet"/>
        <w:spacing w:after="80" w:line="288" w:lineRule="auto"/>
        <w:ind w:left="540" w:hanging="271"/>
      </w:pPr>
      <w:r>
        <w:t>Upload ไม่เรียก restore อัตโนมัติ เพื่อป้องกันการเขียนทับฐานโดยไม่ตั้งใจ.</w:t>
      </w:r>
    </w:p>
    <w:p>
      <w:pPr>
        <w:pStyle w:val="Heading2"/>
        <w:keepNext/>
      </w:pPr>
      <w:r>
        <w:t>5.2 Download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รัน 07-download-latest-backups.bat.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สคริปต์หาไฟล์ล่าสุดของ MSSQL และ MySQL ผ่าน SSH read-only command.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ดาวน์โหลดไฟล์และ .sha256 ผ่าน SFTP ไป DOWNLOAD_DIR.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PowerShell ตรวจ SHA-256 ฝั่ง Windows; ถ้า mismatch ให้ถือว่า backup ใช้งานไม่ได้.</w:t>
      </w:r>
    </w:p>
    <w:p>
      <w:pPr>
        <w:spacing w:before="160" w:after="80"/>
      </w:pPr>
      <w:r>
        <w:rPr>
          <w:b/>
          <w:color w:val="2E74B5"/>
        </w:rPr>
        <w:t xml:space="preserve">5.3 Client แบบ GUI — </w:t>
      </w:r>
      <w:r>
        <w:t>WinSCP/FileZilla ใช้ SFTP, Public IP, Port 22, User=wfbackup และ SFTP private key. บัญชีนี้เห็นเฉพาะ chroot folders และไม่มี shell/port forwarding.</w:t>
      </w:r>
    </w:p>
    <w:p>
      <w:pPr>
        <w:pStyle w:val="Heading1"/>
        <w:keepNext/>
      </w:pPr>
      <w:r>
        <w:t>6. Restore ฐานข้อมูล</w:t>
      </w:r>
    </w:p>
    <w:p>
      <w:pPr>
        <w:pStyle w:val="Heading2"/>
        <w:keepNext/>
      </w:pPr>
      <w:r>
        <w:t>6.1 MSSQL / WinSpeed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Upload .bak หรือ .bak.gz และ checksum ด้วย 02-upload-backup.bat.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รัน 04-restore-mssql.bat ชื่อไฟล์ และพิมพ์ RESTORE-MSSQL.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ระบบตรวจ checksum, free disk ≥12 GB, RESTORE FILELISTONLY, logical names และเพดาน Express 10 GB.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ระบบรัน RESTORE VERIFYONLY ก่อน. ถ้า backup เก่าไม่มี native checksum จะ restore โดยไม่บังคับ WITH CHECKSUM แต่ยังคง SHA-256 manifest และ VERIFYONLY เป็น gate แล้วจึง SINGLE_USER → RESTORE WITH REPLACE → MULTI_USER.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ระบบสร้าง wf_reader/wf_owner ใหม่, รัน migrations, grant schema wf, seed admin, DBCC UPDATEUSAGE และ DBCC CHECKDB.</w:t>
      </w:r>
    </w:p>
    <w:p>
      <w:pPr>
        <w:pStyle w:val="Heading2"/>
        <w:keepNext/>
      </w:pPr>
      <w:r>
        <w:t>6.2 MySQL / TruckScale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Upload .sql หรือ .sql.gz และ checksum.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รัน 05-restore-mysql.bat ชื่อไฟล์ และพิมพ์ RESTORE-MYSQL.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ถ้ามี tables เดิม ระบบสร้าง pre-restore .sql.gz ก่อน.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ระบบ drop/create database, import UTF-8, คืนสิทธิ์ wfapp และตรวจจำนวน tables/tblscale.</w:t>
      </w:r>
    </w:p>
    <w:p>
      <w:pPr>
        <w:pStyle w:val="Heading2"/>
        <w:keepNext/>
      </w:pPr>
      <w:r>
        <w:t>6.3 Clone Production เป็นฐาน Test สำหรับจำลอง Bug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หลักความปลอดภัย</w:t>
            </w:r>
          </w:p>
          <w:p>
            <w:pPr>
              <w:spacing w:after="0" w:line="276" w:lineRule="auto"/>
            </w:pPr>
            <w:r>
              <w:t>คำสั่ง Clone ไม่เปลี่ยนชื่อฐานใน .env, ไม่ restart Backend และไม่ drop/replace ฐาน Production. สคริปต์ยอมรับฐานปลายทางที่มีคำว่า test, qa, uat หรือ sandbox เท่านั้น และสร้าง safety backup ของฐานทดสอบเดิมก่อนแทนที่.</w:t>
            </w:r>
          </w:p>
        </w:tc>
      </w:tr>
    </w:tbl>
    <w:p>
      <w:pPr>
        <w:spacing w:after="0"/>
      </w:pP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เปิด Command Prompt ที่ C:\MyWork\WorldFert\winspeed-frontend\deploy\cloud-vps\windows.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รัน 12-clone-databases-to-test.bat โดยไม่ใส่ argument เพื่อ clone ทั้งคู่เป็น dbwins_worldfert9_test และ db_truckscale_test.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สคริปต์รัน read-only preflight ก่อน เพื่อตรวจ container health, ชื่อฐาน, ขนาด และ free disk. ตรวจข้อความให้ถูกต้องแล้วพิมพ์ CLONE-TO-TEST.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MSSQL สร้าง online BACKUP + RESTORE VERIFYONLY, restore ด้วย data/log path ชุดใหม่, map wf_reader/wf_owner และตรวจ DBCC CHECKDB PHYSICAL_ONLY กับจำนวน tables.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MySQL สร้าง consistent mysqldump, import ไปฐาน Test, ปิด scheduled events ที่คัดลอกมา, grant wfapp และตรวจ table count/mysqlcheck.</w:t>
      </w:r>
    </w:p>
    <w:p>
      <w:pPr>
        <w:spacing w:after="80" w:line="288" w:lineRule="auto"/>
        <w:ind w:left="540" w:hanging="360"/>
      </w:pPr>
      <w:r>
        <w:rPr>
          <w:b/>
        </w:rPr>
        <w:t xml:space="preserve">6. </w:t>
      </w:r>
      <w:r>
        <w:t>ตรวจ /srv/wf-transfer/manifests/last-test-clone-status.txt ต้องเป็น status=OK. Safety backup ของฐาน Test เดิมอยู่ใน /outgoing และดาวน์โหลดผ่าน SFTP ได้.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กรณีใช้งาน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Clone ทั้ง MSSQL และ MySQL ด้วยชื่อมาตรฐาน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12-clone-databases-to-test.bat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Clone ทั้งคู่ด้วยชื่อระบุเอง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12-clone-databases-to-test.bat all dbwins_bug_123_test db_truckscale_bug_123_test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Clone เฉพาะ MSSQL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12-clone-databases-to-test.bat mssql dbwins_bug_123_test db_truckscale_test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Clone เฉพาะ MySQL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12-clone-databases-to-test.bat mysql dbwins_worldfert9_test db_truckscale_bug_123_test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Client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Host:Port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Database Test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บัญชีเดิม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SSMS/DBeaver MSSQL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mssql.thirayu.online:1433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dbwins_worldfert9_test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wf_reader / wf_owner / sa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DBeaver MySQL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mysql.thirayu.online:3306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db_truckscale_test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wfapp / root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การทดสอบผ่าน Application</w:t>
            </w:r>
          </w:p>
          <w:p>
            <w:pPr>
              <w:spacing w:after="0" w:line="276" w:lineRule="auto"/>
            </w:pPr>
            <w:r>
              <w:t>ห้ามเปลี่ยน Backend สาธารณะให้ชี้ฐาน Test เพราะผู้ใช้ Production จะถูกส่งไปยังข้อมูลทดสอบ. ใช้ Test Backend/Frontend แยก URL ตามส่วน 6.4 ซึ่งกำหนด JWT แยก, ปิด LINE/Webhook และปิด Background Workers โดยค่าเริ่มต้น.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Test Backend/Frontend และ Full Test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สถาปัตยกรรม Test ที่แยกชัดเจน</w:t>
            </w:r>
          </w:p>
          <w:p>
            <w:pPr>
              <w:spacing w:after="0" w:line="276" w:lineRule="auto"/>
            </w:pPr>
            <w:r>
              <w:t>wf-backend-test และ wf-frontend-test เป็นคนละ container/image/volume จาก Production แต่เชื่อม wf-mssql และ wf-mysql ผ่าน Docker network เดิม โดยระบุเฉพาะ dbwins_worldfert9_test และ db_truckscale_test. Production containers และชื่อฐาน Production ไม่ถูก restart หรือแก้ไข.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ส่วน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ชื่อ/URL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การแยกจาก Production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Test Frontend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https://test.thirayu.online · wf-frontend-test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Build ด้วย api-test URL และแสดงป้าย TEST SYSTEM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Test API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https://api-test.thirayu.online/api · wf-backend-test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JWT แยก; CORS เฉพาะ test domain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Test MSSQL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dbwins_worldfert9_test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ชื่อฐานแยกใน wf-mssql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Test MySQL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db_truckscale_test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ชื่อฐานแยกใน wf-mysql; copied events ถูกปิด</w:t>
            </w:r>
          </w:p>
        </w:tc>
      </w:tr>
    </w:tbl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สร้าง DNS A records test และ api-test ให้ชี้ 76.13.190.104; Caddy จะออก HTTPS certificate เมื่อ DNS พร้อม.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ถ้ามีฐาน Test อยู่แล้วและต้องการ Deploy/Rebuild เฉพาะแอป ให้รัน 13-deploy-test-app.bat แล้วพิมพ์ DEPLOY-TEST-APP.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ถ้าต้องการข้อมูล Production ล่าสุดพร้อมระบบ Test ทั้งชุด ให้รัน 14-prepare-full-test-system.bat แล้วพิมพ์ REBUILD-FULL-TEST. ระบบจะ preflight, หยุดเฉพาะ Test app, safety-backup ฐาน Test เดิม, Clone ฐานทั้งสอง และ Deploy Test app.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เปิด https://test.thirayu.online ตรวจป้าย TEST SYSTEM, Login ด้วยบัญชี ณ เวลา Clone และเปิด https://api-test.thirayu.online/api/health เพื่อตรวจ sqlserver=mysql=up.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ตรวจ Portainer ต้องเห็น wf-backend-test และ wf-frontend-test แยกจาก wf-backend/wf-frontend. Test backend ใช้ NODE_ENV=test, JWT แยก, LINE/Webhook ว่าง และ DISABLE_BACKGROUND_WORKERS=true.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งาน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Deploy เฉพาะ Test app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13-deploy-test-app.bat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Full refresh ด้วยชื่อมาตรฐาน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14-prepare-full-test-system.bat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Full refresh ตาม Bug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14-prepare-full-test-system.bat dbwins_bug_123_test db_truckscale_bug_123_test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ดูสถานะผ่าน SSH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sudo APP_DIR=/opt/worldfert/app .../server/deploy-test-app.sh status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 Backend Test logs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sudo APP_DIR=/opt/worldfert/app .../server/deploy-test-app.sh logs backend-test 200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หยุดเฉพาะ Test app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sudo APP_DIR=/opt/worldfert/app .../server/deploy-test-app.sh stop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ข้อควรระวังด้านข้อมูลส่วนบุคคล</w:t>
            </w:r>
          </w:p>
          <w:p>
            <w:pPr>
              <w:spacing w:after="0" w:line="276" w:lineRule="auto"/>
            </w:pPr>
            <w:r>
              <w:t>ฐาน Test เป็นสำเนาข้อมูล Production จึงต้องจำกัดผู้เข้าถึงเทียบเท่า Production, ห้ามส่งไฟล์ออกนอกองค์กร และควร Mask ข้อมูลส่วนบุคคลเมื่อเปิดให้ Developer/บุคคลที่ไม่จำเป็นต้องเห็นข้อมูลจริง. การหยุด Test app จะคงฐานและ volumes ไว้; ให้กำหนด retention/ลบตาม Change Approval.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เกณฑ์หยุดและไม่ฝืน Restore/Clone/Test Deploy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เหตุการณ์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การตัดสินใจ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Checksum ไม่ตรง/ไม่มี manifest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upload ใหม่ ห้าม bypass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 data ≥10 GB บน Express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เปลี่ยน Edition/License ก่อน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Free disk &lt;12 GB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เพิ่ม disk/ลบไฟล์ที่อนุมัติแล้ว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DBCC CHECKDB มี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No-Go; เก็บหลักฐานและกลับระบบเดิม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tblscale ไม่มี/rows ผิดปกติ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No-Go; ตรวจว่าใช้ dump ถูกฐาน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Migration/seed ล้มเหลว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No-Go; ใช้ pre-restore backup หรือ rollback VM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Clone target ไม่มี test/qa/uat/sandbox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เปลี่ยนชื่อฐาน Test ห้าม bypass validation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พื้นที่ไม่ผ่าน Clone preflight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เพิ่ม disk หรือจัดการไฟล์ที่อนุมัติก่อน ห้ามลด safety margin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Available RAM ต่ำกว่า 1 GB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 Test Deploy; ตรวจ capacity/container limits ก่อน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Test API DB status ไม่เป็น up ทั้งคู่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ห้ามส่งให้ผู้ทดสอบ; ตรวจชื่อฐาน, grants, TLS และ Test Backend logs</w:t>
            </w:r>
          </w:p>
        </w:tc>
      </w:tr>
    </w:tbl>
    <w:p>
      <w:pPr>
        <w:pStyle w:val="Heading1"/>
        <w:keepNext/>
      </w:pPr>
      <w:r>
        <w:t>7. Backup รายสัปดาห์</w:t>
      </w:r>
    </w:p>
    <w:p>
      <w:r>
        <w:t>ตารางอัตโนมัติ: ทุกวันอาทิตย์ 02:00 น. ตาม Asia/Bangkok; Hostinger Pilot เก็บบน VPS 35 วัน (ประมาณ 5 รุ่น) และให้ดาวน์โหลดไป NAS/เครื่องบริษัทเพื่อเก็บระยะยาว.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ขั้น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MSSQL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MySQL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สร้าง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BACKUP DATABASE WITH CHECKSUM; fallback เมื่อ Express ไม่รองรับ compression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mysqldump --single-transaction --quick + routines/triggers/events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ตรวจ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RESTORE VERIFYONLY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gzip -t และขนาดขั้นต่ำ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บีบอัด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.bak.gz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.sql.gz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ยืนยัน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SHA-256 manifest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SHA-256 manifest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ปลายทาง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/outgoing/mssql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/outgoing/mysql</w:t>
            </w:r>
          </w:p>
        </w:tc>
      </w:tr>
    </w:tbl>
    <w:p>
      <w:pPr>
        <w:pStyle w:val="Heading2"/>
        <w:keepNext/>
      </w:pPr>
      <w:r>
        <w:t>7.1 ขั้นตอน Operator ทุกสัปดาห์</w:t>
      </w:r>
    </w:p>
    <w:p>
      <w:pPr>
        <w:pStyle w:val="ListBullet"/>
        <w:spacing w:after="80" w:line="288" w:lineRule="auto"/>
        <w:ind w:left="540" w:hanging="271"/>
      </w:pPr>
      <w:r>
        <w:t>เช้าวันจันทร์ ตรวจ /manifests/last-backup-status.txt ว่า status=OK และ completed_at ล่าสุด.</w:t>
      </w:r>
    </w:p>
    <w:p>
      <w:pPr>
        <w:pStyle w:val="ListBullet"/>
        <w:spacing w:after="80" w:line="288" w:lineRule="auto"/>
        <w:ind w:left="540" w:hanging="271"/>
      </w:pPr>
      <w:r>
        <w:t>รัน 07-download-latest-backups.bat เพื่อเก็บสำเนานอก VPS; ห้ามถือว่าไฟล์บน VPS เครื่องเดียวเป็น Disaster Recovery copy.</w:t>
      </w:r>
    </w:p>
    <w:p>
      <w:pPr>
        <w:pStyle w:val="ListBullet"/>
        <w:spacing w:after="80" w:line="288" w:lineRule="auto"/>
        <w:ind w:left="540" w:hanging="271"/>
      </w:pPr>
      <w:r>
        <w:t>เก็บ local/NAS อย่างน้อย 10 รุ่น และจำกัดสิทธิ์เฉพาะทีม IT.</w:t>
      </w:r>
    </w:p>
    <w:p>
      <w:pPr>
        <w:pStyle w:val="ListBullet"/>
        <w:spacing w:after="80" w:line="288" w:lineRule="auto"/>
        <w:ind w:left="540" w:hanging="271"/>
      </w:pPr>
      <w:r>
        <w:t>ทำ Restore Drill รายไตรมาสบนเครื่องทดสอบ; บันทึกเวลาจริงและผล DBCC/tblscale.</w:t>
      </w:r>
    </w:p>
    <w:p>
      <w:pPr>
        <w:pStyle w:val="Heading2"/>
        <w:keepNext/>
      </w:pPr>
      <w:r>
        <w:t>7.2 Backup ก่อนเปลี่ยนระบบ</w:t>
      </w:r>
    </w:p>
    <w:p>
      <w:r>
        <w:t>ก่อน deploy release หรือ restore ซ้ำ ให้รัน 06-run-backup-now.bat. Restore scripts สร้าง pre-restore backup อัตโนมัติเมื่อพบฐานเดิม แต่ manual backup ยังเป็นหลักฐานก่อน Change Window ที่ชัดเจนกว่า.</w:t>
      </w:r>
    </w:p>
    <w:p>
      <w:r>
        <w:br w:type="page"/>
      </w:r>
    </w:p>
    <w:p>
      <w:pPr>
        <w:pStyle w:val="Heading1"/>
        <w:keepNext/>
      </w:pPr>
      <w:r>
        <w:t>8. แผน Cutover ภายใน 4 ชั่วโมง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เงื่อนไขสำเร็จ</w:t>
            </w:r>
          </w:p>
          <w:p>
            <w:pPr>
              <w:spacing w:after="0" w:line="276" w:lineRule="auto"/>
            </w:pPr>
            <w:r>
              <w:t>4 ชั่วโมงทำได้เมื่อ Cloud/DNS/Firewall/key/.env ถูกเตรียมล่วงหน้า, DNS TTL=300 และอัปโหลด 3.9 GB ได้ภายในประมาณ 30 นาที. หาก uplink ต่ำกว่า ~20 Mbps ให้ pre-stage full backup แล้วส่งเฉพาะ final delta/backup ล่าสุดใน window.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Gate/ผลลัพธ์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T-24h ถึง T-2h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Provision VPS, DNS TTL 300, provider firewall, prepare/deploy empty stack, pre-stage backup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Infra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Health check ผ่าน; restore ยังไม่ทำ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00:00–00:15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ประกาศเริ่ม, freeze การเขียน, บันทึกยอด/เวลา, สร้าง final backups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Business + DBA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ยืนยัน Write Freeze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00:15–00:45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Upload final .bak/.sql + SHA-256 ผ่าน SFTP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Checksum ผ่าน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00:45–01:30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MSSQL + DBCC + migrations/seed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DBA/App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MSSQL ผ่าน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01:30–01:55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MySQL + grant + row checks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MySQL ผ่าน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01:55–02:25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Deploy/rebuild final release + health checks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App/Infra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Containers/API healthy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02:25–03:10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UAT: Login, WinSpeed read, quotation/order, TruckScale, export/report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Key Users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Sign-off หรือ Rollback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03:10–03:30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เปิด DNS/ผู้ใช้จริง, ทดสอบ Public DB clients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Infra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Go-Live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03:30–04:00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Monitor logs/CPU/RAM/disk, ดาวน์โหลด post-cutover backup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War room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Close หรือ rollback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8.1 Go/No-Go ณ นาทีที่ 190</w:t>
      </w:r>
    </w:p>
    <w:p>
      <w:pPr>
        <w:pStyle w:val="ListBullet"/>
        <w:spacing w:after="80" w:line="288" w:lineRule="auto"/>
        <w:ind w:left="540" w:hanging="271"/>
      </w:pPr>
      <w:r>
        <w:t>Go เมื่อ DBCC ผ่าน, tblscale ถูกต้อง, API healthy, UAT critical flows ผ่าน และไม่มี error rate/latency ผิดปกติ.</w:t>
      </w:r>
    </w:p>
    <w:p>
      <w:pPr>
        <w:pStyle w:val="ListBullet"/>
        <w:spacing w:after="80" w:line="288" w:lineRule="auto"/>
        <w:ind w:left="540" w:hanging="271"/>
      </w:pPr>
      <w:r>
        <w:t>No-Go เมื่อข้อมูลไม่ครบ, migration fail, DB connection ไม่เสถียร หรือเหลือเวลาน้อยกว่า 30 นาทีโดยยังไม่ผ่าน critical UAT.</w:t>
      </w:r>
    </w:p>
    <w:p>
      <w:pPr>
        <w:pStyle w:val="Heading2"/>
        <w:keepNext/>
      </w:pPr>
      <w:r>
        <w:t>8.2 Rollback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หยุดรับผู้ใช้บน Cloud; เก็บ logs และเวลาที่ตัดสินใจ.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คืน DNS/entry point ไประบบเดิม. TTL 300 ช่วยลดเวลารอ.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ยกเลิก Write Freeze บนระบบเดิมเมื่อยืนยันว่าไม่มี write ใหม่บน Cloud หรือ reconciliation เสร็จ.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เก็บ Cloud volumes/backup ไว้ห้ามลบ เพื่อทำ Root Cause Analysis.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นัด Change Window ใหม่หลังแก้สาเหตุและผ่าน Restore Drill.</w:t>
      </w:r>
    </w:p>
    <w:p>
      <w:pPr>
        <w:pStyle w:val="Heading1"/>
        <w:keepNext/>
      </w:pPr>
      <w:r>
        <w:t>9. การเชื่อมต่อฐานข้อมูลจากภายนอก</w:t>
      </w:r>
    </w:p>
    <w:p>
      <w:pPr>
        <w:pStyle w:val="Heading2"/>
        <w:keepNext/>
      </w:pPr>
      <w:r>
        <w:t>9.1 ค่าการเชื่อมต่อจริงและตำแหน่งรหัสผ่าน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ระบบ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Host:Port / Database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Password key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 อ่านอย่างเดียว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</w:t>
              <w:br/>
              <w:t>dbwins_worldfert9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wf_reader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WF_READER_PASSWORD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 เขียนแบบควบคุม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</w:t>
              <w:br/>
              <w:t>dbwins_worldfert9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wf_owner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WF_OWNER_PASSWORD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 Admin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</w:t>
              <w:br/>
              <w:t>dbwins_worldfert9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sa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MSSQL_SA_PASSWORD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 App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mysql.thirayu.online:3306</w:t>
              <w:br/>
              <w:t>db_truckscale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wfapp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 Admin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mysql.thirayu.online:3306</w:t>
              <w:br/>
              <w:t>db_truckscale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root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MYSQL_ROOT_PASSWORD</w:t>
            </w:r>
          </w:p>
        </w:tc>
      </w:tr>
    </w:tbl>
    <w:p>
      <w:r>
        <w:t>ค่าจริงของ Password อยู่ในไฟล์ที่ไม่ commit: deploy\cloud-vps\.local-secrets\CREDENTIALS.txt. เอกสารทั่วไปไม่ฝังรหัสผ่านเพื่อป้องกันการส่งต่อโดยไม่ตั้งใจ. ใช้ wf_reader สำหรับตรวจสอบ/รายงาน, wf_owner เฉพาะงานเขียนที่อนุมัติ และ sa/root เฉพาะ DBA.</w:t>
      </w:r>
    </w:p>
    <w:p>
      <w:pPr>
        <w:pStyle w:val="Heading2"/>
        <w:keepNext/>
      </w:pPr>
      <w:r>
        <w:t>9.2 SSMS — MSSQL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เปิด Connect → Database Engine; Server name = mssql.thirayu.online,1433; Authentication = SQL Server Authentication.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ใส่ login ตามหน้าที่และเลือก Database = dbwins_worldfert9.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ติดตั้ง deploy\cloud-vps\.local-secrets\worldfert-db-ca.crt ใน Windows Trusted Root Certification Authorities (Local Computer หรือ Current User ตามนโยบายองค์กร).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Connection Security: Encryption = Mandatory และไม่เลือก Trust server certificate; กด Connect แล้วตรวจว่า certificate verification ผ่าน.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Trust server certificate=True ใช้ชั่วคราวเฉพาะ migration window เมื่อ IP allowlist ทำงาน และต้องกลับเป็น False หลังติดตั้ง CA.</w:t>
      </w:r>
    </w:p>
    <w:p>
      <w:pPr>
        <w:pStyle w:val="Heading2"/>
        <w:keepNext/>
      </w:pPr>
      <w:r>
        <w:t>9.3 DBeaver — MSSQL และ MySQL</w:t>
      </w:r>
    </w:p>
    <w:p>
      <w:pPr>
        <w:pStyle w:val="ListBullet"/>
        <w:spacing w:after="80" w:line="288" w:lineRule="auto"/>
        <w:ind w:left="540" w:hanging="271"/>
      </w:pPr>
      <w:r>
        <w:t>MSSQL: SQL Server driver; Host=mssql.thirayu.online, Port=1433, Database=dbwins_worldfert9, SQL login ตามหน้าที่; เปิด encrypt/certificate validation และ trustServerCertificate=false.</w:t>
      </w:r>
    </w:p>
    <w:p>
      <w:pPr>
        <w:pStyle w:val="ListBullet"/>
        <w:spacing w:after="80" w:line="288" w:lineRule="auto"/>
        <w:ind w:left="540" w:hanging="271"/>
      </w:pPr>
      <w:r>
        <w:t>MySQL: Host=mysql.thirayu.online, Port=3306, Database=db_truckscale, User=wfapp; SSL mode=VERIFY_CA หรือ VERIFY_IDENTITY และเลือก worldfert-db-ca.crt เป็น CA Certificate.</w:t>
      </w:r>
    </w:p>
    <w:p>
      <w:pPr>
        <w:pStyle w:val="ListBullet"/>
        <w:spacing w:after="80" w:line="288" w:lineRule="auto"/>
        <w:ind w:left="540" w:hanging="271"/>
      </w:pPr>
      <w:r>
        <w:t>หาก DBeaver/Java ไม่ใช้ Windows certificate store ให้เพิ่ม CA ใน SSL/driver trust configuration แล้ว Test Connection; ห้ามยอมรับ unknown certificate ถาวร.</w:t>
      </w:r>
    </w:p>
    <w:p>
      <w:pPr>
        <w:pStyle w:val="ListBullet"/>
        <w:spacing w:after="80" w:line="288" w:lineRule="auto"/>
        <w:ind w:left="540" w:hanging="271"/>
      </w:pPr>
      <w:r>
        <w:t>Fallback ชั่วคราว: MySQL REQUIRED หรือ MSSQL trustServerCertificate=true ระหว่าง migration เท่านั้น; ทั้งสองแบบเข้ารหัสแต่ลดการยืนยันตัวตนของ server.</w:t>
      </w:r>
    </w:p>
    <w:p>
      <w:pPr>
        <w:pStyle w:val="Heading2"/>
        <w:keepNext/>
      </w:pPr>
      <w:r>
        <w:t>9.4 เมื่อ Public IP ผู้ใช้เปลี่ยน</w:t>
      </w:r>
    </w:p>
    <w:p>
      <w:r>
        <w:t>อัปเดต Source CIDR ใน Hostinger/Provider Firewall แล้วทดสอบพอร์ตจาก client; หากภายหลังเปิด UFW ให้แก้ CIDR ให้สอดคล้องกันด้วย. ห้ามแก้เป็น 0.0.0.0/0 เพื่อแก้ปัญหาชั่วคราวโดยไม่มี Change Approval. ถ้าจำเป็นจริง ค่า ALLOW_DATABASES_FROM_ANYWHERE=true ต้องถูกเปิดอย่างจงใจและกำหนดเวลาปิดกลับ.</w:t>
      </w:r>
    </w:p>
    <w:p>
      <w:pPr>
        <w:pStyle w:val="Heading2"/>
        <w:keepNext/>
      </w:pPr>
      <w:r>
        <w:t>9.5 การเข้าใช้งานระบบอื่น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ระบบ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วิธีเข้า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เกณฑ์ทดสอบ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Frontend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https://app.thirayu.online · ใช้บัญชีใน APPLICATION-ADMIN.txt ครั้งแรก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Login, Dashboard, ภาษาไทย, timezone และ critical business flow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API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https://api.thirayu.online/api/health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HTTP 200 และ MSSQL/MySQL = up; endpoint อื่นต้องผ่านสิทธิ์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Portainer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https://portainer.thirayu.online · admin · เรียก password ด้วยคำสั่งที่ระบุ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เห็น 6 containers; 9000/9443 ต้องไม่เปิด Public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SFTP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76.13.190.104:22 · wfbackup · worldfert-hostinger-sftp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เห็น /incoming, /outgoing, /manifests; ไม่มี shell/forwarding</w:t>
            </w:r>
          </w:p>
        </w:tc>
      </w:tr>
    </w:tbl>
    <w:p>
      <w:pPr>
        <w:pStyle w:val="Heading1"/>
        <w:keepNext/>
      </w:pPr>
      <w:r>
        <w:t>10. Acceptance Test และงานหลัง Go-Live</w:t>
      </w:r>
    </w:p>
    <w:p>
      <w:pPr>
        <w:pStyle w:val="Heading2"/>
        <w:keepNext/>
      </w:pPr>
      <w:r>
        <w:t>10.1 Technical Acceptance</w:t>
      </w:r>
    </w:p>
    <w:p>
      <w:r>
        <w:t>[ ] docker compose ps แสดง wf-caddy/wf-frontend/wf-backend/wf-mssql/wf-mysql/wf-portainer ทำงานครบ</w:t>
      </w:r>
    </w:p>
    <w:p>
      <w:r>
        <w:t>[ ] https://APP_DOMAIN และ https://API_DOMAIN/api/health ผ่านจากภายนอก</w:t>
      </w:r>
    </w:p>
    <w:p>
      <w:r>
        <w:t>[ ] https://portainer.thirayu.online แสดงหน้า Login และ host ไม่ listen 9000/9443</w:t>
      </w:r>
    </w:p>
    <w:p>
      <w:r>
        <w:t>[ ] MSSQL DB ONLINE, collation ถูกต้อง, DBCC UPDATEUSAGE และ DBCC CHECKDB ไม่พบ error</w:t>
      </w:r>
    </w:p>
    <w:p>
      <w:r>
        <w:t>[ ] MySQL tables และ tblscale rows อยู่ในช่วงที่คาด</w:t>
      </w:r>
    </w:p>
    <w:p>
      <w:r>
        <w:t>[ ] SSMS และ MySQL client ต่อด้วย TLS จาก IP ที่อนุญาต และถูกปฏิเสธจาก IP อื่น</w:t>
      </w:r>
    </w:p>
    <w:p>
      <w:r>
        <w:t>[ ] SFTP upload/download ผ่านด้วย wfbackup แต่ shell/port forwarding ใช้ไม่ได้</w:t>
      </w:r>
    </w:p>
    <w:p>
      <w:r>
        <w:t>[ ] 06-run-backup-now และ 07-download-latest-backups ผ่าน checksum</w:t>
      </w:r>
    </w:p>
    <w:p>
      <w:r>
        <w:t>[ ] Disk free หลัง backup ≥25%; memory ไม่มี OOM; container ไม่มี restart loop</w:t>
      </w:r>
    </w:p>
    <w:p>
      <w:pPr>
        <w:pStyle w:val="Heading2"/>
        <w:keepNext/>
      </w:pPr>
      <w:r>
        <w:t>10.2 Business UAT</w:t>
      </w:r>
    </w:p>
    <w:p>
      <w:r>
        <w:t>[ ] Login admin และผู้ใช้จริง</w:t>
      </w:r>
    </w:p>
    <w:p>
      <w:r>
        <w:t>[ ] อ่านข้อมูล WinSpeed สำคัญและค้นหาเอกสารย้อนหลัง</w:t>
      </w:r>
    </w:p>
    <w:p>
      <w:r>
        <w:t>[ ] สร้าง/อนุมัติ/พิมพ์เอกสารธุรกิจที่อยู่ใน critical flow</w:t>
      </w:r>
    </w:p>
    <w:p>
      <w:r>
        <w:t>[ ] TruckScale แสดงรายการ/สถานะ/น้ำหนักถูกต้อง และไม่เกิด duplicate write</w:t>
      </w:r>
    </w:p>
    <w:p>
      <w:r>
        <w:t>[ ] Export/report ภาษาไทยและเวลา Asia/Bangkok ถูกต้อง</w:t>
      </w:r>
    </w:p>
    <w:p>
      <w:r>
        <w:t>[ ] LINE Login (ถ้าใช้งาน) callback และ redirect ถูก domain</w:t>
      </w:r>
    </w:p>
    <w:p>
      <w:pPr>
        <w:pStyle w:val="Heading2"/>
        <w:keepNext/>
      </w:pPr>
      <w:r>
        <w:t>10.3 ผล Hostinger Pilot ที่ยืนยันแล้ว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รายการ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ผลจริง ณ 28 ส.ค. 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VPS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ID 1935135 · KVM 2 · Malaysia · Ubuntu 24.04 · 2 vCPU · RAM 8 GB · Disk 100 GB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ราคา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$14.97 งวดแรก 1 เดือนรวมภาษี · Renewal $24.49/เดือน · หมดอายุ 27 ก.ย. 2026 · Auto-renew เปิด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Web/API/Domain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thirayu.online, app.thirayu.online และ api.thirayu.online/api/health ผ่าน HTTPS; root redirect เข้า app และ API รายงาน MSSQL/MySQL = up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Portainer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portainer.thirayu.online ผ่าน HTTPS; admin ถูกสร้างด้วย root-only password file; ไม่มี public listener 9000/9443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dbwins_worldfert9 restore สำเร็จ · 734 tables · migrations 073–101 สำเร็จ · DBCC CHECKDB ผ่าน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db_truckscale restore สำเร็จ · 21 tables · tblscale 403,908 rows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Public DB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 และ mysql.thirayu.online:3306 มี DNS/TLS SAN ใหม่; legacy hostname/IP ยังคงเป็น certificate aliases และ client TLS + CA verification ผ่าน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SFTP/Backup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wfbackup key-only ผ่าน · manual backup/download/ตรวจ SHA-256 ผ่าน · cron อาทิตย์ 02:00 · retention 35 วัน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Production UAT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11/11 API ขั้นผ่าน; หน้า Login และ Dashboard จริงผ่านจาก browser พร้อมข้อมูล SO 125,179 รายการ; flow สร้าง/อนุมัติเอกสารยังรอ Key User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ทรัพยากรล่าสุด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หลังเพิ่ม Portainer: RAM available 5.5 GiB · Swap ใช้ 512 KiB · Disk ใช้ 17/96 GiB (18%), เหลือ 80 GiB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สถานะรับมอบทางเทคนิค</w:t>
            </w:r>
          </w:p>
          <w:p>
            <w:pPr>
              <w:spacing w:after="0" w:line="276" w:lineRule="auto"/>
            </w:pPr>
            <w:r>
              <w:t>Containers ทั้ง 6 ทำงาน, HTTPS/Public DB/SFTP/backup ผ่าน, Portainer พร้อม Login และ Production-compatible API UAT ผ่านครบ. Browser Login/Dashboard ผ่าน; Business UAT ที่สร้างหรืออนุมัติเอกสารจริง และการเปลี่ยนรหัส admin เริ่มต้นยังต้องให้ Key User ดำเนินการก่อน Production.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Pilot Monitor 7 วัน</w:t>
      </w:r>
    </w:p>
    <w:p>
      <w:r>
        <w:t>เริ่ม 28 ส.ค. 2026 09:16 น. และวางแผนจบ 4 ก.ย. 2026 09:16 น. เก็บตัวอย่างทุก 5 นาทีที่ /var/log/worldfert-pilot/metrics.csv โดยไม่อ่านหรือแก้ข้อมูลธุรกิจ.</w:t>
      </w:r>
    </w:p>
    <w:p>
      <w:pPr>
        <w:pStyle w:val="ListBullet"/>
        <w:spacing w:after="80" w:line="288" w:lineRule="auto"/>
        <w:ind w:left="540" w:hanging="271"/>
      </w:pPr>
      <w:r>
        <w:t>เริ่ม/ดูรายงาน/หยุด: windows\10-pilot-monitor.bat install 7 | report | stop</w:t>
      </w:r>
    </w:p>
    <w:p>
      <w:pPr>
        <w:pStyle w:val="ListBullet"/>
        <w:spacing w:after="80" w:line="288" w:lineRule="auto"/>
        <w:ind w:left="540" w:hanging="271"/>
      </w:pPr>
      <w:r>
        <w:t>แจ้งเตือนเมื่อ container/API/DB มี failed sample, Disk &gt;75%, RAM available &lt;1 GB หรือ backup status ไม่ใช่ OK.</w:t>
      </w:r>
    </w:p>
    <w:p>
      <w:pPr>
        <w:pStyle w:val="ListBullet"/>
        <w:spacing w:after="80" w:line="288" w:lineRule="auto"/>
        <w:ind w:left="540" w:hanging="271"/>
      </w:pPr>
      <w:r>
        <w:t>รายงานล่าสุดที่บันทึกไว้: 61 samples, max load1 1.74, min RAM available 3,465 MB, max Disk 18%, unhealthy/API/DB failed samples = 0 และ weekly backup status = OK.</w:t>
      </w:r>
    </w:p>
    <w:p>
      <w:pPr>
        <w:pStyle w:val="ListBullet"/>
        <w:spacing w:after="80" w:line="288" w:lineRule="auto"/>
        <w:ind w:left="540" w:hanging="271"/>
      </w:pPr>
      <w:r>
        <w:t>Codex heartbeat ตรวจวันละครั้ง 7 รอบ; เมื่อครบกำหนดให้สรุปผลก่อน stop cron และคง metrics ไว้เป็นหลักฐาน.</w:t>
      </w:r>
    </w:p>
    <w:p>
      <w:pPr>
        <w:pStyle w:val="Heading2"/>
        <w:keepNext/>
      </w:pPr>
      <w:r>
        <w:t>10.5 งาน 7/30/90 วัน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กำหนด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งาน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ภายใน 7 วัน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ติดตาม CPU/RAM/disk/latency, จำกัด login ภายนอก, ติดตั้ง DB CA ทุก client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ภายใน 30 วัน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Restore Drill, ทบทวน firewall, rotate temporary credentials, ประเมิน disk growth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ภายใน 90 วัน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Load test, capacity review, ตัดสินใจแยก DB server/HA และทบทวน SQL Edition</w:t>
            </w:r>
          </w:p>
        </w:tc>
      </w:tr>
    </w:tbl>
    <w:p>
      <w:pPr>
        <w:pStyle w:val="Heading2"/>
        <w:keepNext/>
      </w:pPr>
      <w:r>
        <w:t>10.6 ตารางงานประจำของ Operator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ความถี่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งานขั้นต่ำ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หลักฐานที่ต้องเก็บ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ทุกวันทำการ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status → health; ตรวจ restart count และ error logs เมื่อผิดปกติ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ผล health พร้อมเวลา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เช้าวันจันทร์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last-backup-status.txt = OK และดาวน์โหลด backup คู่ล่าสุด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ไฟล์ MSSQL/MySQL + .sha256 บน NAS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ก่อนเปลี่ยนระบบ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backup-now; env-backups; บันทึก release/version และ rollback owner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Change Record + backup timestamp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ทุกเดือน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ทบทวน firewall /32, users, disk growth, certificate และ credential ownership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Monthly access/capacity review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ทุกไตรมาส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Drill บนระบบทดสอบ; DBCC/tables/rows/UAT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evidence และเวลาที่ใช้จริง</w:t>
            </w:r>
          </w:p>
        </w:tc>
      </w:tr>
    </w:tbl>
    <w:p>
      <w:pPr>
        <w:pStyle w:val="Heading2"/>
        <w:keepNext/>
      </w:pPr>
      <w:r>
        <w:t>10.7 ขั้นตอนมาตรฐานเมื่อปรับปรุงระบบ</w:t>
      </w:r>
    </w:p>
    <w:p>
      <w:pPr>
        <w:spacing w:after="80" w:line="288" w:lineRule="auto"/>
        <w:ind w:left="540" w:hanging="360"/>
      </w:pPr>
      <w:r>
        <w:rPr>
          <w:b/>
        </w:rPr>
        <w:t xml:space="preserve">1. </w:t>
      </w:r>
      <w:r>
        <w:t>เปิด Change Record: ระบุเหตุผล, release, ผู้อนุมัติ, downtime, rollback owner และเวลาที่คาด.</w:t>
      </w:r>
    </w:p>
    <w:p>
      <w:pPr>
        <w:spacing w:after="80" w:line="288" w:lineRule="auto"/>
        <w:ind w:left="540" w:hanging="360"/>
      </w:pPr>
      <w:r>
        <w:rPr>
          <w:b/>
        </w:rPr>
        <w:t xml:space="preserve">2. </w:t>
      </w:r>
      <w:r>
        <w:t>รัน 08-health-check.bat และ 06-run-backup-now.bat; ยืนยัน backup status=OK ก่อนแก้ระบบ.</w:t>
      </w:r>
    </w:p>
    <w:p>
      <w:pPr>
        <w:spacing w:after="80" w:line="288" w:lineRule="auto"/>
        <w:ind w:left="540" w:hanging="360"/>
      </w:pPr>
      <w:r>
        <w:rPr>
          <w:b/>
        </w:rPr>
        <w:t xml:space="preserve">3. </w:t>
      </w:r>
      <w:r>
        <w:t>ตรวจค่า runtime ด้วย env-show/env-get. หากต้องแก้ secret ให้ใช้ env-edit ใน session ที่ปลอดภัยและไม่บันทึก output.</w:t>
      </w:r>
    </w:p>
    <w:p>
      <w:pPr>
        <w:spacing w:after="80" w:line="288" w:lineRule="auto"/>
        <w:ind w:left="540" w:hanging="360"/>
      </w:pPr>
      <w:r>
        <w:rPr>
          <w:b/>
        </w:rPr>
        <w:t xml:space="preserve">4. </w:t>
      </w:r>
      <w:r>
        <w:t>เลือก deploy/rebuild/restart ตามตาราง 4.6. ห้ามลบ Docker volumes หรือใช้ docker compose down -v.</w:t>
      </w:r>
    </w:p>
    <w:p>
      <w:pPr>
        <w:spacing w:after="80" w:line="288" w:lineRule="auto"/>
        <w:ind w:left="540" w:hanging="360"/>
      </w:pPr>
      <w:r>
        <w:rPr>
          <w:b/>
        </w:rPr>
        <w:t xml:space="preserve">5. </w:t>
      </w:r>
      <w:r>
        <w:t>รัน health, ตรวจ logs และทดสอบ Browser/API/DB/SFTP เฉพาะส่วนที่ได้รับผลกระทบ.</w:t>
      </w:r>
    </w:p>
    <w:p>
      <w:pPr>
        <w:spacing w:after="80" w:line="288" w:lineRule="auto"/>
        <w:ind w:left="540" w:hanging="360"/>
      </w:pPr>
      <w:r>
        <w:rPr>
          <w:b/>
        </w:rPr>
        <w:t xml:space="preserve">6. </w:t>
      </w:r>
      <w:r>
        <w:t>ถ้าไม่ผ่าน ให้ rollback .env/release หรือคืน entry point ระบบเดิมตามแผน; เก็บ volumes/logs ไว้ตรวจสาเหตุ.</w:t>
      </w:r>
    </w:p>
    <w:p>
      <w:pPr>
        <w:spacing w:after="80" w:line="288" w:lineRule="auto"/>
        <w:ind w:left="540" w:hanging="360"/>
      </w:pPr>
      <w:r>
        <w:rPr>
          <w:b/>
        </w:rPr>
        <w:t xml:space="preserve">7. </w:t>
      </w:r>
      <w:r>
        <w:t>ปิด Change Record เมื่อ Key User ยืนยันและไม่มี error/restart ผิดปกติในช่วงเฝ้าระวัง.</w:t>
      </w:r>
    </w:p>
    <w:p>
      <w:pPr>
        <w:pStyle w:val="Heading2"/>
        <w:keepNext/>
      </w:pPr>
      <w:r>
        <w:t>10.8 Troubleshooting Decision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อาการ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ตรวจตามลำดับ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ข้อห้าม/ทางออก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SSH/SFTP เข้าไม่ได้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Public IP ผู้ใช้ → Hostinger Firewall /32 → port 22 → username/key → known_hosts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ห้ามเปิด 22 เป็น Any; reset root password ผ่าน hPanel เมื่อจำเป็น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SSMS/DBeaver ต่อ DB ไม่ได้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DNS → Firewall 1433/3306 → CA/SSL mode → username/password key → DB health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ห้ามใช้ Trust server certificate ถาวร; ห้ามเปิด DB 0.0.0.0/0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Web 502 / API unhealthy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status → health → logs backend/caddy → DB health → disk/RAM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restart เฉพาะเมื่อบันทึก logs แล้ว; rollback ถ้าเกิดหลัง release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Portainer เข้าไม่ได้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HTTPS/DNS → wf-portainer status/logs → portainer-restart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ห้าม publish 9000/9443 เพื่อแก้ชั่วคราว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.env validate ไม่ผ่าน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env-backups → env-show → env-rollback latest → deploy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ห้ามแทนที่ remote .env ด้วย --sync-env โดยไม่ตรวจ diff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Backup status ไม่ใช่ OK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manifest → backup logs → disk free → DB health → backup-now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ถือว่าไม่มี backup จนสร้างและ verify ใหม่สำเร็จ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Disk &gt;75% หรือ RAM &lt;1 GB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ดู backup retention/log growth/container usage → capacity review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ห้ามลบ DB volume; archive/delete เฉพาะไฟล์ที่อนุมัติ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10.9 Command Cheat Sheet — ใช้จาก Windows</w:t>
      </w:r>
    </w:p>
    <w:p>
      <w:r>
        <w:t>เปิด Command Prompt ที่ C:\MyWork\WorldFert\winspeed-frontend\deploy\cloud-vps\windows แล้วใช้คำสั่งต่อไปนี้: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เป้าหมาย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prerequisites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00-check-prerequisites.bat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เตรียม VPS ใหม่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01-prepare-server.bat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Upload MSSQL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02-upload-backup.bat mssql C:\Backup\WinSpeed.bak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Upload MySQL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02-upload-backup.bat mysql C:\Backup\TruckScale.sql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Deploy application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03-remote-deploy.bat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MSSQL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04-restore-mssql.bat &lt;filename&gt;  แล้วพิมพ์ RESTORE-MSSQL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MySQL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05-restore-mysql.bat &lt;filename&gt;  แล้วพิมพ์ RESTORE-MYSQL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Backup ทันที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06-run-backup-now.bat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Download backup ล่าสุด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07-download-latest-backups.bat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Health check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08-health-check.bat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Pilot report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10-pilot-monitor.bat report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สถานะ/การเชื่อมต่อ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status | health | connections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ดู/แก้ .env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env-show | env-get KEY | env-set KEY VALUE | env-edit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Deploy/Rebuild/Restart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deploy | rebuild SERVICE | restart SERVICE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Logs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logs SERVICE 200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Rollback .env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env-backups  แล้ว env-rollback latest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Portainer password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portainer-credentials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ตั้ง Domain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domain-set thirayu.online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Clone Production → Test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12-clone-databases-to-test.bat  แล้วพิมพ์ CLONE-TO-TEST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Deploy Test Backend/Frontend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13-deploy-test-app.bat  แล้วพิมพ์ DEPLOY-TEST-APP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Refresh Test ทั้งระบบ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14-prepare-full-test-system.bat  แล้วพิมพ์ REBUILD-FULL-TEST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CE4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คำสั่งที่ห้ามใช้โดยไม่มีแผนกู้คืน</w:t>
            </w:r>
          </w:p>
          <w:p>
            <w:pPr>
              <w:spacing w:after="0" w:line="276" w:lineRule="auto"/>
            </w:pPr>
            <w:r>
              <w:t>ห้าม docker compose down -v, docker volume rm, ลบ /opt/worldfert/app/.env, ลบ /srv/wf-transfer หรือสร้าง profile ใหม่ทับของเดิม. การกระทำเหล่านี้อาจลบข้อมูลหรือทำให้ credentials ไม่ตรงกัน.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080" w:left="1440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t>11. เปรียบเทียบ Cloud ต่างประเทศ 5 ราย</w:t>
      </w:r>
    </w:p>
    <w:p>
      <w:r>
        <w:t>เกณฑ์เดียวกัน: x86-64, Public IPv4, Region Singapore/SEA, Ubuntu/Docker, 4 vCPU, RAM ≥8 GB, Disk ≥160 GB. แปลงที่ 33 บาท/USD; ไม่รวม VAT/ภาษี/โดเมน/egress เกินโควตา. ราคา ณ 26 ส.ค.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อันดับ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ผู้ให้บริการ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vCPU/RAM/Disk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Base/เดือน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Backup/Snapshot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งบบาท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Hostinger KVM 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16 GB / 200 GB NVMe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$28.99 Renewal</w:t>
              <w:br/>
              <w:t>($12.99 promo)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Weekly รวม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≈฿957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แนะนำ: RAM สูงสุด/ราคา; สัญญา 2 ปี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Vultr VC2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GB / 160 GB SSD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+20% = $48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฿1,320 / 1,584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คล่องตัว; ราคา API โปร่งใส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DigitalOcean Basic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SGP1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GiB / 160 GiB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$48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+20% = $57.60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฿1,584 / 1,901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เอกสารดี; ใช้งานง่าย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Hetzner CPX32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GB / 160 GB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$57.99 + IPv4 $0.60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+20% plan ≈ $70.19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฿1,933 / 2,316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Firewall ฟรี; traffic SG 0.5 TB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AWS Lightsail CO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GB / 320 GB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$84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$0.05/GB-month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฿2,772 + snapshot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AWS ecosystem; ต้นทุนสูงกว่า</w:t>
            </w:r>
          </w:p>
        </w:tc>
      </w:tr>
    </w:tbl>
    <w:p>
      <w:pPr>
        <w:pStyle w:val="Heading2"/>
        <w:keepNext/>
      </w:pPr>
      <w:r>
        <w:t>11.1 คำแนะนำ</w:t>
      </w:r>
    </w:p>
    <w:p>
      <w:pPr>
        <w:pStyle w:val="ListBullet"/>
        <w:spacing w:after="80" w:line="288" w:lineRule="auto"/>
        <w:ind w:left="540" w:hanging="271"/>
      </w:pPr>
      <w:r>
        <w:t>ใช้ KVM 2 ที่ติดตั้งแล้วเป็น Technical Pilot 7 วัน; หาก CPU/RAM/IOPS/พื้นที่หรือจำนวนผู้ใช้ไม่ผ่านเกณฑ์ ให้ resize เป็น KVM 4 ก่อน Production.</w:t>
      </w:r>
    </w:p>
    <w:p>
      <w:pPr>
        <w:pStyle w:val="ListBullet"/>
        <w:spacing w:after="80" w:line="288" w:lineRule="auto"/>
        <w:ind w:left="540" w:hanging="271"/>
      </w:pPr>
      <w:r>
        <w:t>หากต้องการย้าย/resize รายชั่วโมงและ UI ที่ตรงไปตรงมา ให้ Vultr หรือ DigitalOcean เป็นทางสำรอง.</w:t>
      </w:r>
    </w:p>
    <w:p>
      <w:pPr>
        <w:pStyle w:val="ListBullet"/>
        <w:spacing w:after="80" w:line="288" w:lineRule="auto"/>
        <w:ind w:left="540" w:hanging="271"/>
      </w:pPr>
      <w:r>
        <w:t>อย่าตัดสินใจจากราคาโปรโมชัน; งบควรใช้ Renewal/On-demand และแยก provider snapshot จาก DB backup ผ่าน SFTP.</w:t>
      </w:r>
    </w:p>
    <w:p>
      <w:pPr>
        <w:pStyle w:val="Heading2"/>
        <w:keepNext/>
      </w:pPr>
      <w:r>
        <w:t>11.2 คะแนนเชิงบริหาร (5 = ดีที่สุด)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Ease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SEA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Backup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Enterprise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สรุป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Hostinger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Best value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Vultr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Flexible alternative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DigitalOcean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Best developer experience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Hetzner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Good controls; 2026 price increased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AWS Lightsail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Best ecosystem</w:t>
            </w:r>
          </w:p>
        </w:tc>
      </w:tr>
    </w:tbl>
    <w:p>
      <w:pPr>
        <w:pStyle w:val="Heading2"/>
        <w:keepNext/>
      </w:pPr>
      <w:r>
        <w:t>11.3 วิธีอ่านคะแนน</w:t>
      </w:r>
    </w:p>
    <w:p>
      <w:pPr>
        <w:pStyle w:val="ListBullet"/>
        <w:spacing w:after="80" w:line="288" w:lineRule="auto"/>
        <w:ind w:left="540" w:hanging="271"/>
      </w:pPr>
      <w:r>
        <w:t>Value ให้น้ำหนักต้นทุนฐานและทรัพยากรที่ได้; Ease ครอบคลุมการ provision, resize และเอกสาร; SEA พิจารณา region ใกล้ประเทศไทย.</w:t>
      </w:r>
    </w:p>
    <w:p>
      <w:pPr>
        <w:pStyle w:val="ListBullet"/>
        <w:spacing w:after="80" w:line="288" w:lineRule="auto"/>
        <w:ind w:left="540" w:hanging="271"/>
      </w:pPr>
      <w:r>
        <w:t>Backup ให้คะแนนความพร้อมของ snapshot/backup จากผู้ให้บริการ แต่ไม่ใช้แทน verified database backup ที่ดาวน์โหลดผ่าน SFTP.</w:t>
      </w:r>
    </w:p>
    <w:p>
      <w:pPr>
        <w:pStyle w:val="ListBullet"/>
        <w:spacing w:after="80" w:line="288" w:lineRule="auto"/>
        <w:ind w:left="540" w:hanging="271"/>
      </w:pPr>
      <w:r>
        <w:t>Enterprise สะท้อน ecosystem, governance และช่องทาง support. คะแนนนี้เป็น decision aid สำหรับ WorldFert ไม่ใช่ benchmark สากล.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13968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ข้อสรุปการตัดสินใจ</w:t>
            </w:r>
          </w:p>
          <w:p>
            <w:pPr>
              <w:spacing w:after="0" w:line="276" w:lineRule="auto"/>
            </w:pPr>
            <w:r>
              <w:t>อนุมัติ Hostinger เป็น Pilot และกำหนด Vultr/DigitalOcean เป็นทางสำรอง หากผลวัด IOPS, latency หรือ support ไม่ผ่านเกณฑ์ก่อน Go-Live.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ผู้ให้บริการในไทย 5 ราย</w:t>
      </w:r>
    </w:p>
    <w:p>
      <w:r>
        <w:t>ราคา ReadyIDC/NIPA มาจากหน้าสาธารณะ; รายอื่นต้อง RFQ. ช่วงงบที่ระบุเป็น planning envelope ภายใน ไม่ใช่ใบเสนอราคาผู้ให้บริการ และต้องยืนยัน Public IPv4, Docker/MSSQL Linux, firewall ports และ backup policy ใน 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ผู้ให้บริการ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แผน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vCPU/RAM/Disk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Public/Backup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งบ/เดือน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ReadyIDC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Xeon R3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 / 12 GB / 240 GB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 IPv4 + Daily backup 3 วัน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฿1,000 ex VAT</w:t>
              <w:br/>
              <w:t>฿1,070 incl VAT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ราคาสาธารณะคุ้มสุด; POC performance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NIPA Cloud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All Purpose + 200 GB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 / 16 GB / 200 GB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External IP + Security Group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≈฿4,740 ex VAT</w:t>
              <w:br/>
              <w:t>≈฿5,072 incl VAT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Annual self-service; IIG extra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INET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Enterprise Cloud RFQ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กำหนดตาม TOR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VM + Backup + DRaaS + Container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RFQ</w:t>
              <w:br/>
              <w:t>ตั้งงบ 5–15k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SLA 99.95; ทีมไทย/มาตรฐานองค์กร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True IDC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Cloud+ RFQ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กำหนดตาม TOR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Elastic IP + Pay-as-you-go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RFQ</w:t>
              <w:br/>
              <w:t>ตั้งงบ 5–15k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Data residency ไทย; 24x7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Cloud HM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VMware IaaS RFQ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กำหนดตาม TOR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 DC + all-flash + firewall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RFQ</w:t>
              <w:br/>
              <w:t>ตั้งงบ 7–20k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Enterprise managed/SLA 99.9–99.95</w:t>
            </w:r>
          </w:p>
        </w:tc>
      </w:tr>
    </w:tbl>
    <w:p>
      <w:pPr>
        <w:pStyle w:val="Heading2"/>
        <w:keepNext/>
      </w:pPr>
      <w:r>
        <w:t>12.1 ข้อความที่ต้องใส่ใน RFQ/TOR</w:t>
      </w:r>
    </w:p>
    <w:p>
      <w:pPr>
        <w:pStyle w:val="ListBullet"/>
        <w:spacing w:after="80" w:line="288" w:lineRule="auto"/>
        <w:ind w:left="540" w:hanging="271"/>
      </w:pPr>
      <w:r>
        <w:t>VM x86-64 Ubuntu 24.04, root/sudo, อนุญาต Docker และ Microsoft SQL Server Linux container.</w:t>
      </w:r>
    </w:p>
    <w:p>
      <w:pPr>
        <w:pStyle w:val="ListBullet"/>
        <w:spacing w:after="80" w:line="288" w:lineRule="auto"/>
        <w:ind w:left="540" w:hanging="271"/>
      </w:pPr>
      <w:r>
        <w:t>Public IPv4 คงที่ ไม่มี CGNAT; inbound 22/80/443/1433/3306 และ Source CIDR firewall.</w:t>
      </w:r>
    </w:p>
    <w:p>
      <w:pPr>
        <w:pStyle w:val="ListBullet"/>
        <w:spacing w:after="80" w:line="288" w:lineRule="auto"/>
        <w:ind w:left="540" w:hanging="271"/>
      </w:pPr>
      <w:r>
        <w:t>4 vCPU dedicated/preferred, RAM 16 GB, NVMe/Premium SSD 200 GB, ขยาย disk online ได้.</w:t>
      </w:r>
    </w:p>
    <w:p>
      <w:pPr>
        <w:pStyle w:val="ListBullet"/>
        <w:spacing w:after="80" w:line="288" w:lineRule="auto"/>
        <w:ind w:left="540" w:hanging="271"/>
      </w:pPr>
      <w:r>
        <w:t>ราคาต่อเดือนรวม IPv4, backup/snapshot, domestic/international bandwidth, VAT และ support SLA.</w:t>
      </w:r>
    </w:p>
    <w:p>
      <w:pPr>
        <w:pStyle w:val="ListBullet"/>
        <w:spacing w:after="80" w:line="288" w:lineRule="auto"/>
        <w:ind w:left="540" w:hanging="271"/>
      </w:pPr>
      <w:r>
        <w:t>RPO/RTO, retention, restore fee, support 24x7, log/audit, data location และ exit/migration policy.</w:t>
      </w:r>
    </w:p>
    <w:p>
      <w:pPr>
        <w:sectPr>
          <w:pgSz w:w="15840" w:h="12240" w:orient="landscape"/>
          <w:pgMar w:top="936" w:right="936" w:bottom="936" w:left="936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ภาคผนวก A — Checklist ก่อนเริ่ม 4 ชั่วโมง</w:t>
      </w:r>
    </w:p>
    <w:p>
      <w:r>
        <w:t>[ ] C-Level/Business owner อนุมัติ provider, budget, downtime และ rollback authority</w:t>
      </w:r>
    </w:p>
    <w:p>
      <w:r>
        <w:t>[ ] VPS x86-64 พร้อม Public IPv4; Hostinger/provider firewall ถูก Apply และ UFW สอดคล้องหากเลือกเปิดใช้งาน</w:t>
      </w:r>
    </w:p>
    <w:p>
      <w:r>
        <w:t>[ ] DNS @/app/api/mssql/mysql/portainer/test/api-test ชี้ Public IPv4, www CNAME ถูกต้อง, TTL 300 และ MX/TXT เดิมยังอยู่</w:t>
      </w:r>
    </w:p>
    <w:p>
      <w:r>
        <w:t>[ ] Windows OpenSSH tools + deploy/SFTP keys ผ่าน</w:t>
      </w:r>
    </w:p>
    <w:p>
      <w:r>
        <w:t>[ ] .env ไม่มี CHANGE_ME และไม่ถูก commit</w:t>
      </w:r>
    </w:p>
    <w:p>
      <w:r>
        <w:t>[ ] Full backup ล่าสุด + SHA-256; ทดลอง upload/download ผ่าน</w:t>
      </w:r>
    </w:p>
    <w:p>
      <w:r>
        <w:t>[ ] Empty-stack deploy + health check ผ่านก่อน window</w:t>
      </w:r>
    </w:p>
    <w:p>
      <w:r>
        <w:t>[ ] ผู้ทำ UAT และช่องทาง War Room พร้อม</w:t>
      </w:r>
    </w:p>
    <w:p>
      <w:r>
        <w:t>[ ] เริ่ม Pilot Monitor 7 วันและกำหนดผู้รับแจ้งเตือน</w:t>
      </w:r>
    </w:p>
    <w:p>
      <w:r>
        <w:t>[ ] ระบบเดิมยังพร้อม rollback และไม่ถูกปิด/ลบ</w:t>
      </w:r>
    </w:p>
    <w:p>
      <w:r>
        <w:t>[ ] Change log ระบุเวลาทุก Gate และผู้อนุมัติ Go/No-Go</w:t>
      </w:r>
    </w:p>
    <w:p>
      <w:r>
        <w:br w:type="page"/>
      </w:r>
    </w:p>
    <w:p>
      <w:pPr>
        <w:pStyle w:val="Heading1"/>
        <w:keepNext/>
      </w:pPr>
      <w:r>
        <w:t>ภาคผนวก B — ตำแหน่งไฟล์ส่งมอบ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Path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คู่มือหลักฉบับเดียว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deliverables\cloud-deployment\WorldFert_Complete_Operations_Handbook_TH.docx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ฉบับ PDF สำหรับอ่าน/พิมพ์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deliverables\cloud-deployment\WorldFert_Complete_Operations_Handbook_TH.pdf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สไลด์ C-Level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deliverables\cloud-deployment\WorldFert_Cloud_Proposal_C-Level_TH.pptx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Compose/README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DB client reference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deploy\cloud-vps\DB-CLIENT-CONNECTIONS.example.txt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BAT scripts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deploy\cloud-vps\windows\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Server scripts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deploy\cloud-vps\server\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Credential vault (ห้ามแจก)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deploy\cloud-vps\.local-secrets\CREDENTIALS.txt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Application admin (ห้ามแจก)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deploy\cloud-vps\.local-secrets\APPLICATION-ADMIN.txt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Deploy/SFTP private keys (ห้ามแจก)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deploy\cloud-vps\.local-secrets\worldfert-hostinger-deploy และ worldfert-hostinger-sftp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Database CA สำหรับ client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deploy\cloud-vps\.local-secrets\worldfert-db-ca.crt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แหล่งข้อมูลลับ</w:t>
            </w:r>
          </w:p>
          <w:p>
            <w:pPr>
              <w:spacing w:after="0" w:line="276" w:lineRule="auto"/>
            </w:pPr>
            <w:r>
              <w:t>รายการที่ระบุว่า ‘ห้ามแจก’ ต้องอยู่เฉพาะเครื่องผู้ดูแล/Password vault ที่องค์กรอนุมัติ. คู่มือฉบับนี้สามารถส่งให้ทีมปฏิบัติการได้เพราะไม่มีค่ารหัสผ่านหรือ private-key content.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ภาคผนวก C — แหล่งอ้างอิงราคาและข้อจำกัด</w:t>
      </w:r>
    </w:p>
    <w:p>
      <w:pPr>
        <w:pStyle w:val="ListBullet"/>
        <w:spacing w:after="60"/>
      </w:pPr>
      <w:hyperlink r:id="rId11">
        <w:r>
          <w:rPr>
            <w:color w:val="2E74B5"/>
            <w:u w:val="single"/>
          </w:rPr>
          <w:t>Hostinger VPS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2">
        <w:r>
          <w:rPr>
            <w:color w:val="2E74B5"/>
            <w:u w:val="single"/>
          </w:rPr>
          <w:t>Hostinger server locations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3">
        <w:r>
          <w:rPr>
            <w:color w:val="2E74B5"/>
            <w:u w:val="single"/>
          </w:rPr>
          <w:t>Hostinger VPS backup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4">
        <w:r>
          <w:rPr>
            <w:color w:val="2E74B5"/>
            <w:u w:val="single"/>
          </w:rPr>
          <w:t>Vultr plans API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5">
        <w:r>
          <w:rPr>
            <w:color w:val="2E74B5"/>
            <w:u w:val="single"/>
          </w:rPr>
          <w:t>Vultr automatic backup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6">
        <w:r>
          <w:rPr>
            <w:color w:val="2E74B5"/>
            <w:u w:val="single"/>
          </w:rPr>
          <w:t>DigitalOcean Droplet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7">
        <w:r>
          <w:rPr>
            <w:color w:val="2E74B5"/>
            <w:u w:val="single"/>
          </w:rPr>
          <w:t>DigitalOcean backup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Hetzner 2026 Singapore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Hetzner Primary IPv4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AWS Lightsail bundles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1">
        <w:r>
          <w:rPr>
            <w:color w:val="2E74B5"/>
            <w:u w:val="single"/>
          </w:rPr>
          <w:t>AWS Lightsail snapshots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2">
        <w:r>
          <w:rPr>
            <w:color w:val="2E74B5"/>
            <w:u w:val="single"/>
          </w:rPr>
          <w:t>ReadyIDC Cloud Server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3">
        <w:r>
          <w:rPr>
            <w:color w:val="2E74B5"/>
            <w:u w:val="single"/>
          </w:rPr>
          <w:t>NIPA Compute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4">
        <w:r>
          <w:rPr>
            <w:color w:val="2E74B5"/>
            <w:u w:val="single"/>
          </w:rPr>
          <w:t>NIPA External IP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5">
        <w:r>
          <w:rPr>
            <w:color w:val="2E74B5"/>
            <w:u w:val="single"/>
          </w:rPr>
          <w:t>INET Cloud Solution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6">
        <w:r>
          <w:rPr>
            <w:color w:val="2E74B5"/>
            <w:u w:val="single"/>
          </w:rPr>
          <w:t>True IDC Cloud+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7">
        <w:r>
          <w:rPr>
            <w:color w:val="2E74B5"/>
            <w:u w:val="single"/>
          </w:rPr>
          <w:t>Cloud HM infrastructure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8">
        <w:r>
          <w:rPr>
            <w:color w:val="2E74B5"/>
            <w:u w:val="single"/>
          </w:rPr>
          <w:t>SQL Server 2022 edition limits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9">
        <w:r>
          <w:rPr>
            <w:color w:val="2E74B5"/>
            <w:u w:val="single"/>
          </w:rPr>
          <w:t>SQL Server Linux container deployment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0">
        <w:r>
          <w:rPr>
            <w:color w:val="2E74B5"/>
            <w:u w:val="single"/>
          </w:rPr>
          <w:t>MySQL require_secure_transport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1">
        <w:r>
          <w:rPr>
            <w:color w:val="2E74B5"/>
            <w:u w:val="single"/>
          </w:rPr>
          <w:t>Portainer CE on Docker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2">
        <w:r>
          <w:rPr>
            <w:color w:val="2E74B5"/>
            <w:u w:val="single"/>
          </w:rPr>
          <w:t>Portainer behind reverse proxy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3">
        <w:r>
          <w:rPr>
            <w:color w:val="2E74B5"/>
            <w:u w:val="single"/>
          </w:rPr>
          <w:t>Caddy automatic HTTPS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4">
        <w:r>
          <w:rPr>
            <w:color w:val="2E74B5"/>
            <w:u w:val="single"/>
          </w:rPr>
          <w:t>SSMS Database Engine connection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5">
        <w:r>
          <w:rPr>
            <w:color w:val="2E74B5"/>
            <w:u w:val="single"/>
          </w:rPr>
          <w:t>DBeaver SQL Server driver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6">
        <w:r>
          <w:rPr>
            <w:color w:val="2E74B5"/>
            <w:u w:val="single"/>
          </w:rPr>
          <w:t>DBeaver SSL configuration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7">
        <w:r>
          <w:rPr>
            <w:color w:val="2E74B5"/>
            <w:u w:val="single"/>
          </w:rPr>
          <w:t>Bank of Thailand FX rates</w:t>
        </w:r>
      </w:hyperlink>
      <w:r>
        <w:rPr>
          <w:sz w:val="20"/>
        </w:rPr>
        <w:t xml:space="preserve"> </w:t>
      </w:r>
    </w:p>
    <w:sectPr w:rsidR="00FC693F" w:rsidRPr="0006063C" w:rsidSect="00034616"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8"/>
        <w:sz w:val="16"/>
      </w:rPr>
      <w:t xml:space="preserve">เอกสารภายใน — WorldFert  |  เวอร์ชัน 2.2  |  </w:t>
    </w:r>
    <w: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E74B5"/>
        <w:sz w:val="16"/>
      </w:rPr>
      <w:t>WORLDFERT  /  COMPLETE CLOUD VPS OPERATIONS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Noto Sans Thai"/>
      <w:color w:val="243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Tha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Tha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Noto Sans Tha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Noto Sans Tha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Noto Sans Tha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hostinger.com/vps-hosting?lang=en" TargetMode="External"/><Relationship Id="rId12" Type="http://schemas.openxmlformats.org/officeDocument/2006/relationships/hyperlink" Target="https://support.hostinger.com/en/articles/1583267-where-are-hostinger-servers-located" TargetMode="External"/><Relationship Id="rId13" Type="http://schemas.openxmlformats.org/officeDocument/2006/relationships/hyperlink" Target="https://support.hostinger.com/en/articles/1583232-how-to-back-up-or-restore-a-vps" TargetMode="External"/><Relationship Id="rId14" Type="http://schemas.openxmlformats.org/officeDocument/2006/relationships/hyperlink" Target="https://api.vultr.com/v2/plans?type=vc2&amp;per_page=100" TargetMode="External"/><Relationship Id="rId15" Type="http://schemas.openxmlformats.org/officeDocument/2006/relationships/hyperlink" Target="https://docs.vultr.com/support/platform/billing/how-much-does-it-cost-to-enable-automatic-backups" TargetMode="External"/><Relationship Id="rId16" Type="http://schemas.openxmlformats.org/officeDocument/2006/relationships/hyperlink" Target="https://www.digitalocean.com/pricing/droplets" TargetMode="External"/><Relationship Id="rId17" Type="http://schemas.openxmlformats.org/officeDocument/2006/relationships/hyperlink" Target="https://docs.digitalocean.com/products/backups/details/pricing/" TargetMode="External"/><Relationship Id="rId18" Type="http://schemas.openxmlformats.org/officeDocument/2006/relationships/hyperlink" Target="https://docs.hetzner.com/general/infrastructure-and-availability/price-adjustment/" TargetMode="External"/><Relationship Id="rId19" Type="http://schemas.openxmlformats.org/officeDocument/2006/relationships/hyperlink" Target="https://docs.hetzner.com/cloud/servers/primary-ips/overview/" TargetMode="External"/><Relationship Id="rId20" Type="http://schemas.openxmlformats.org/officeDocument/2006/relationships/hyperlink" Target="https://docs.aws.amazon.com/lightsail/latest/userguide/amazon-lightsail-bundles.html" TargetMode="External"/><Relationship Id="rId21" Type="http://schemas.openxmlformats.org/officeDocument/2006/relationships/hyperlink" Target="https://docs.aws.amazon.com/lightsail/latest/userguide/amazon-lightsail-faq-snapshots.html" TargetMode="External"/><Relationship Id="rId22" Type="http://schemas.openxmlformats.org/officeDocument/2006/relationships/hyperlink" Target="https://www.readyidc.com/en/products/cloud-server/" TargetMode="External"/><Relationship Id="rId23" Type="http://schemas.openxmlformats.org/officeDocument/2006/relationships/hyperlink" Target="https://nipa.cloud/th/pricing/nipa-space/compute-instance" TargetMode="External"/><Relationship Id="rId24" Type="http://schemas.openxmlformats.org/officeDocument/2006/relationships/hyperlink" Target="https://nipa.cloud/pricing/nipa-space/external-ip" TargetMode="External"/><Relationship Id="rId25" Type="http://schemas.openxmlformats.org/officeDocument/2006/relationships/hyperlink" Target="https://www.inet.co.th/th/services/cloud-solution" TargetMode="External"/><Relationship Id="rId26" Type="http://schemas.openxmlformats.org/officeDocument/2006/relationships/hyperlink" Target="https://www.trueidc.com/en/service/67/True-IDC-Cloud%2B" TargetMode="External"/><Relationship Id="rId27" Type="http://schemas.openxmlformats.org/officeDocument/2006/relationships/hyperlink" Target="https://www.cloudhm.co.th/en/secured-infrastructure" TargetMode="External"/><Relationship Id="rId28" Type="http://schemas.openxmlformats.org/officeDocument/2006/relationships/hyperlink" Target="https://learn.microsoft.com/en-us/sql/sql-server/editions-and-components-of-sql-server-2022" TargetMode="External"/><Relationship Id="rId29" Type="http://schemas.openxmlformats.org/officeDocument/2006/relationships/hyperlink" Target="https://learn.microsoft.com/en-us/sql/linux/quickstart-install-connect-docker" TargetMode="External"/><Relationship Id="rId30" Type="http://schemas.openxmlformats.org/officeDocument/2006/relationships/hyperlink" Target="https://dev.mysql.com/doc/refman/8.0/en/server-system-variables.html" TargetMode="External"/><Relationship Id="rId31" Type="http://schemas.openxmlformats.org/officeDocument/2006/relationships/hyperlink" Target="https://docs.portainer.io/2.33-lts/start/install-ce/server/docker/linux" TargetMode="External"/><Relationship Id="rId32" Type="http://schemas.openxmlformats.org/officeDocument/2006/relationships/hyperlink" Target="https://docs.portainer.io/advanced/reverse-proxy" TargetMode="External"/><Relationship Id="rId33" Type="http://schemas.openxmlformats.org/officeDocument/2006/relationships/hyperlink" Target="https://caddyserver.com/docs/quick-starts/https" TargetMode="External"/><Relationship Id="rId34" Type="http://schemas.openxmlformats.org/officeDocument/2006/relationships/hyperlink" Target="https://learn.microsoft.com/en-us/ssms/f1-help/connect-to-server-login-page-database-engine" TargetMode="External"/><Relationship Id="rId35" Type="http://schemas.openxmlformats.org/officeDocument/2006/relationships/hyperlink" Target="https://dbeaver.com/docs/dbeaver/Database-driver-Microsoft-SQL-Server/" TargetMode="External"/><Relationship Id="rId36" Type="http://schemas.openxmlformats.org/officeDocument/2006/relationships/hyperlink" Target="https://dbeaver.com/docs/dbeaver/SSL-Configuration/" TargetMode="External"/><Relationship Id="rId37" Type="http://schemas.openxmlformats.org/officeDocument/2006/relationships/hyperlink" Target="https://www.bot.or.th/en/statistics/exchange-r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WorldFert Complete Cloud VPS Operations Handbook</dc:title>
  <dc:subject>Single operational handbook: VPS creation, credentials registry, Docker deploy, database restore, access, testing, backup and maintenance</dc:subject>
  <dc:creator>WorldFert Project Team</dc:creator>
  <cp:keywords>WorldFert, Hostinger, Docker Compose, Portainer, SFTP, MSSQL, MySQL, Cloud VPS, Operations Handbook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