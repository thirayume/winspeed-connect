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D4E6" w14:textId="745FBF9E" w:rsidR="0059383B" w:rsidRPr="006E466B" w:rsidRDefault="00352DB3" w:rsidP="00245E70">
      <w:pPr>
        <w:spacing w:after="0"/>
        <w:jc w:val="center"/>
        <w:rPr>
          <w:rFonts w:ascii="Prompt" w:hAnsi="Prompt" w:cs="Prompt"/>
          <w:szCs w:val="28"/>
        </w:rPr>
      </w:pPr>
      <w:r w:rsidRPr="00352DB3">
        <w:rPr>
          <w:rFonts w:ascii="Prompt" w:hAnsi="Prompt" w:cs="Prompt" w:hint="cs"/>
          <w:bCs/>
          <w:sz w:val="36"/>
          <w:szCs w:val="36"/>
          <w:cs/>
          <w:lang w:bidi="th-TH"/>
        </w:rPr>
        <w:t>ร่าง</w:t>
      </w:r>
      <w:proofErr w:type="spellStart"/>
      <w:r w:rsidRPr="006E466B">
        <w:rPr>
          <w:rFonts w:ascii="Prompt" w:hAnsi="Prompt" w:cs="Prompt"/>
          <w:b/>
          <w:szCs w:val="28"/>
        </w:rPr>
        <w:t>เอกสารระบุความต้องการซอฟต์แวร์</w:t>
      </w:r>
      <w:proofErr w:type="spellEnd"/>
    </w:p>
    <w:p w14:paraId="51AD7C81" w14:textId="77777777" w:rsidR="0059383B" w:rsidRPr="006E466B" w:rsidRDefault="00352DB3" w:rsidP="00245E70">
      <w:pPr>
        <w:spacing w:after="0"/>
        <w:jc w:val="center"/>
        <w:rPr>
          <w:rFonts w:ascii="Prompt" w:hAnsi="Prompt" w:cs="Prompt"/>
          <w:szCs w:val="28"/>
        </w:rPr>
      </w:pPr>
      <w:proofErr w:type="spellStart"/>
      <w:r w:rsidRPr="006E466B">
        <w:rPr>
          <w:rFonts w:ascii="Prompt" w:hAnsi="Prompt" w:cs="Prompt"/>
          <w:b/>
          <w:szCs w:val="28"/>
        </w:rPr>
        <w:t>ระบบจัดการคำสั่งซื้อและส่วนลดปุ๋ยแบบดิจิทัล</w:t>
      </w:r>
      <w:proofErr w:type="spellEnd"/>
    </w:p>
    <w:p w14:paraId="078E51EF" w14:textId="77777777" w:rsidR="0059383B" w:rsidRPr="006E466B" w:rsidRDefault="00352DB3" w:rsidP="00245E70">
      <w:pPr>
        <w:spacing w:after="0"/>
        <w:jc w:val="center"/>
        <w:rPr>
          <w:rFonts w:ascii="Prompt" w:hAnsi="Prompt" w:cs="Prompt"/>
          <w:szCs w:val="28"/>
        </w:rPr>
      </w:pPr>
      <w:r w:rsidRPr="006E466B">
        <w:rPr>
          <w:rFonts w:ascii="Prompt" w:hAnsi="Prompt" w:cs="Prompt"/>
          <w:szCs w:val="28"/>
        </w:rPr>
        <w:t>Software Requirements Specification (SRS)</w:t>
      </w:r>
    </w:p>
    <w:p w14:paraId="6A96200C" w14:textId="6A57E89F" w:rsidR="0059383B" w:rsidRPr="006E466B" w:rsidRDefault="00352DB3" w:rsidP="00B44C3F">
      <w:pPr>
        <w:spacing w:after="0"/>
        <w:jc w:val="center"/>
        <w:rPr>
          <w:rFonts w:ascii="Prompt" w:hAnsi="Prompt" w:cs="Prompt"/>
          <w:szCs w:val="28"/>
        </w:rPr>
      </w:pPr>
      <w:r w:rsidRPr="006E466B">
        <w:rPr>
          <w:rFonts w:ascii="Prompt" w:hAnsi="Prompt" w:cs="Prompt"/>
          <w:szCs w:val="28"/>
        </w:rPr>
        <w:t>บริษัท เวิลด์ เฟอท จำกัด</w:t>
      </w:r>
      <w:r w:rsidRPr="006E466B">
        <w:rPr>
          <w:rFonts w:ascii="Prompt" w:hAnsi="Prompt" w:cs="Prompt"/>
          <w:szCs w:val="28"/>
        </w:rPr>
        <w:br/>
      </w:r>
      <w:proofErr w:type="spellStart"/>
      <w:r w:rsidRPr="006E466B">
        <w:rPr>
          <w:rFonts w:ascii="Prompt" w:hAnsi="Prompt" w:cs="Prompt"/>
          <w:szCs w:val="28"/>
        </w:rPr>
        <w:t>เลขประจำตัวผู้เสียภาษี</w:t>
      </w:r>
      <w:proofErr w:type="spellEnd"/>
      <w:r w:rsidRPr="006E466B">
        <w:rPr>
          <w:rFonts w:ascii="Prompt" w:hAnsi="Prompt" w:cs="Prompt"/>
          <w:szCs w:val="28"/>
        </w:rPr>
        <w:t>: 0105531024397</w:t>
      </w:r>
    </w:p>
    <w:p w14:paraId="67607BE2" w14:textId="77777777" w:rsidR="00B44C3F" w:rsidRPr="006E466B" w:rsidRDefault="00B44C3F" w:rsidP="00B44C3F">
      <w:pPr>
        <w:spacing w:after="0"/>
        <w:jc w:val="center"/>
        <w:rPr>
          <w:rFonts w:ascii="Prompt" w:hAnsi="Prompt" w:cs="Prompt"/>
          <w:sz w:val="20"/>
          <w:szCs w:val="20"/>
        </w:rPr>
      </w:pPr>
    </w:p>
    <w:p w14:paraId="1C5853EA" w14:textId="77777777" w:rsidR="0059383B" w:rsidRPr="006E466B" w:rsidRDefault="00352DB3" w:rsidP="006E466B">
      <w:pPr>
        <w:pStyle w:val="Heading1"/>
      </w:pPr>
      <w:proofErr w:type="spellStart"/>
      <w:r w:rsidRPr="006E466B">
        <w:t>ส่วนที่</w:t>
      </w:r>
      <w:proofErr w:type="spellEnd"/>
      <w:r w:rsidRPr="006E466B">
        <w:t xml:space="preserve"> 1: </w:t>
      </w:r>
      <w:proofErr w:type="spellStart"/>
      <w:r w:rsidRPr="006E466B">
        <w:t>บทนำ</w:t>
      </w:r>
      <w:proofErr w:type="spellEnd"/>
    </w:p>
    <w:p w14:paraId="0397EC89" w14:textId="77777777" w:rsidR="0059383B" w:rsidRPr="006E466B" w:rsidRDefault="00352DB3" w:rsidP="006E466B">
      <w:pPr>
        <w:pStyle w:val="Heading2"/>
      </w:pPr>
      <w:r w:rsidRPr="006E466B">
        <w:t xml:space="preserve">1.1 </w:t>
      </w:r>
      <w:proofErr w:type="spellStart"/>
      <w:r w:rsidRPr="006E466B">
        <w:t>วัตถุประสงค์เอกสาร</w:t>
      </w:r>
      <w:proofErr w:type="spellEnd"/>
    </w:p>
    <w:p w14:paraId="765A03E8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เอกสารนี้ระบุความต้องการทั้งหมดของระบบจัดการคำสั่งซื้อและส่วนลด</w:t>
      </w:r>
      <w:proofErr w:type="spellStart"/>
      <w:r w:rsidRPr="006E466B">
        <w:rPr>
          <w:rFonts w:ascii="Prompt" w:hAnsi="Prompt" w:cs="Prompt"/>
          <w:sz w:val="20"/>
          <w:szCs w:val="20"/>
        </w:rPr>
        <w:t>ปุ๋ยแบบดิจิทัล</w:t>
      </w:r>
      <w:proofErr w:type="spellEnd"/>
      <w:r w:rsidRPr="006E466B">
        <w:rPr>
          <w:rFonts w:ascii="Prompt" w:hAnsi="Prompt" w:cs="Prompt"/>
          <w:sz w:val="20"/>
          <w:szCs w:val="20"/>
        </w:rPr>
        <w:t xml:space="preserve"> </w:t>
      </w:r>
      <w:proofErr w:type="spellStart"/>
      <w:r w:rsidRPr="006E466B">
        <w:rPr>
          <w:rFonts w:ascii="Prompt" w:hAnsi="Prompt" w:cs="Prompt"/>
          <w:sz w:val="20"/>
          <w:szCs w:val="20"/>
        </w:rPr>
        <w:t>เพื่อให้ทีมพัฒนา</w:t>
      </w:r>
      <w:proofErr w:type="spellEnd"/>
      <w:r w:rsidRPr="006E466B">
        <w:rPr>
          <w:rFonts w:ascii="Prompt" w:hAnsi="Prompt" w:cs="Prompt"/>
          <w:sz w:val="20"/>
          <w:szCs w:val="20"/>
        </w:rPr>
        <w:t xml:space="preserve"> </w:t>
      </w:r>
      <w:proofErr w:type="spellStart"/>
      <w:r w:rsidRPr="006E466B">
        <w:rPr>
          <w:rFonts w:ascii="Prompt" w:hAnsi="Prompt" w:cs="Prompt"/>
          <w:sz w:val="20"/>
          <w:szCs w:val="20"/>
        </w:rPr>
        <w:t>ผู้มีส่วนได้ส่วนเสีย</w:t>
      </w:r>
      <w:proofErr w:type="spellEnd"/>
      <w:r w:rsidRPr="006E466B">
        <w:rPr>
          <w:rFonts w:ascii="Prompt" w:hAnsi="Prompt" w:cs="Prompt"/>
          <w:sz w:val="20"/>
          <w:szCs w:val="20"/>
        </w:rPr>
        <w:t xml:space="preserve"> </w:t>
      </w:r>
      <w:proofErr w:type="spellStart"/>
      <w:r w:rsidRPr="006E466B">
        <w:rPr>
          <w:rFonts w:ascii="Prompt" w:hAnsi="Prompt" w:cs="Prompt"/>
          <w:sz w:val="20"/>
          <w:szCs w:val="20"/>
        </w:rPr>
        <w:t>และลูกค้าเข้าใจขอบเขต</w:t>
      </w:r>
      <w:proofErr w:type="spellEnd"/>
      <w:r w:rsidRPr="006E466B">
        <w:rPr>
          <w:rFonts w:ascii="Prompt" w:hAnsi="Prompt" w:cs="Prompt"/>
          <w:sz w:val="20"/>
          <w:szCs w:val="20"/>
        </w:rPr>
        <w:t xml:space="preserve"> </w:t>
      </w:r>
      <w:proofErr w:type="spellStart"/>
      <w:r w:rsidRPr="006E466B">
        <w:rPr>
          <w:rFonts w:ascii="Prompt" w:hAnsi="Prompt" w:cs="Prompt"/>
          <w:sz w:val="20"/>
          <w:szCs w:val="20"/>
        </w:rPr>
        <w:t>ฟีเจอร์</w:t>
      </w:r>
      <w:proofErr w:type="spellEnd"/>
      <w:r w:rsidRPr="006E466B">
        <w:rPr>
          <w:rFonts w:ascii="Prompt" w:hAnsi="Prompt" w:cs="Prompt"/>
          <w:sz w:val="20"/>
          <w:szCs w:val="20"/>
        </w:rPr>
        <w:t xml:space="preserve"> และเงื่อนไขการปฏิบัติงานที่ชัดเจน</w:t>
      </w:r>
    </w:p>
    <w:p w14:paraId="7654C7B3" w14:textId="77777777" w:rsidR="0059383B" w:rsidRPr="006E466B" w:rsidRDefault="00352DB3" w:rsidP="006E466B">
      <w:pPr>
        <w:pStyle w:val="Heading2"/>
      </w:pPr>
      <w:r w:rsidRPr="006E466B">
        <w:t>1.2 ขอบเขตโครงการ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89"/>
        <w:gridCol w:w="8053"/>
      </w:tblGrid>
      <w:tr w:rsidR="00B44C3F" w:rsidRPr="006E466B" w14:paraId="3018F941" w14:textId="77777777" w:rsidTr="006E466B">
        <w:tc>
          <w:tcPr>
            <w:tcW w:w="643" w:type="pct"/>
          </w:tcPr>
          <w:p w14:paraId="2D7E17F0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b/>
                <w:bCs/>
                <w:sz w:val="20"/>
                <w:szCs w:val="20"/>
              </w:rPr>
              <w:t>หัวข้อ</w:t>
            </w:r>
            <w:proofErr w:type="spellEnd"/>
          </w:p>
        </w:tc>
        <w:tc>
          <w:tcPr>
            <w:tcW w:w="4357" w:type="pct"/>
          </w:tcPr>
          <w:p w14:paraId="59691A0B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b/>
                <w:bCs/>
                <w:sz w:val="20"/>
                <w:szCs w:val="20"/>
              </w:rPr>
              <w:t>รายละเอียด</w:t>
            </w:r>
            <w:proofErr w:type="spellEnd"/>
          </w:p>
        </w:tc>
      </w:tr>
      <w:tr w:rsidR="00B44C3F" w:rsidRPr="006E466B" w14:paraId="657E28DA" w14:textId="77777777" w:rsidTr="006E466B">
        <w:tc>
          <w:tcPr>
            <w:tcW w:w="643" w:type="pct"/>
          </w:tcPr>
          <w:p w14:paraId="491F039C" w14:textId="7568D71C" w:rsidR="0059383B" w:rsidRPr="006E466B" w:rsidRDefault="006E466B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>
              <w:rPr>
                <w:rFonts w:ascii="Prompt" w:hAnsi="Prompt" w:cs="Prompt" w:hint="cs"/>
                <w:sz w:val="20"/>
                <w:szCs w:val="20"/>
                <w:cs/>
                <w:lang w:bidi="th-TH"/>
              </w:rPr>
              <w:t>ชื่</w:t>
            </w:r>
            <w:proofErr w:type="spellStart"/>
            <w:r w:rsidR="00352DB3" w:rsidRPr="006E466B">
              <w:rPr>
                <w:rFonts w:ascii="Prompt" w:hAnsi="Prompt" w:cs="Prompt"/>
                <w:sz w:val="20"/>
                <w:szCs w:val="20"/>
              </w:rPr>
              <w:t>อโครงการ</w:t>
            </w:r>
            <w:proofErr w:type="spellEnd"/>
          </w:p>
        </w:tc>
        <w:tc>
          <w:tcPr>
            <w:tcW w:w="4357" w:type="pct"/>
          </w:tcPr>
          <w:p w14:paraId="45DA5F13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ระบบจัดการคำสั่งซื้อและส่วนลดปุ๋ยแบบดิจิทัล</w:t>
            </w:r>
          </w:p>
        </w:tc>
      </w:tr>
      <w:tr w:rsidR="00B44C3F" w:rsidRPr="006E466B" w14:paraId="67F4D56F" w14:textId="77777777" w:rsidTr="006E466B">
        <w:tc>
          <w:tcPr>
            <w:tcW w:w="643" w:type="pct"/>
          </w:tcPr>
          <w:p w14:paraId="33F221F1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ลูกค้า</w:t>
            </w:r>
            <w:proofErr w:type="spellEnd"/>
          </w:p>
        </w:tc>
        <w:tc>
          <w:tcPr>
            <w:tcW w:w="4357" w:type="pct"/>
          </w:tcPr>
          <w:p w14:paraId="6B0CDFDB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บริษัท เวิลด์ เฟอท จำกัด</w:t>
            </w:r>
          </w:p>
        </w:tc>
      </w:tr>
      <w:tr w:rsidR="00B44C3F" w:rsidRPr="006E466B" w14:paraId="42958D3C" w14:textId="77777777" w:rsidTr="006E466B">
        <w:tc>
          <w:tcPr>
            <w:tcW w:w="643" w:type="pct"/>
          </w:tcPr>
          <w:p w14:paraId="36ACED59" w14:textId="3B25B222" w:rsidR="0059383B" w:rsidRPr="006E466B" w:rsidRDefault="006E466B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  <w:lang w:bidi="th-TH"/>
              </w:rPr>
            </w:pPr>
            <w:r>
              <w:rPr>
                <w:rFonts w:ascii="Prompt" w:hAnsi="Prompt" w:cs="Prompt" w:hint="cs"/>
                <w:sz w:val="20"/>
                <w:szCs w:val="20"/>
                <w:cs/>
                <w:lang w:bidi="th-TH"/>
              </w:rPr>
              <w:t>งาน</w:t>
            </w:r>
          </w:p>
        </w:tc>
        <w:tc>
          <w:tcPr>
            <w:tcW w:w="4357" w:type="pct"/>
          </w:tcPr>
          <w:p w14:paraId="231A49FF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 xml:space="preserve">Phase 1 — </w:t>
            </w: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ฝ่ายขายเท่านั้น</w:t>
            </w:r>
            <w:proofErr w:type="spellEnd"/>
          </w:p>
        </w:tc>
      </w:tr>
      <w:tr w:rsidR="00B44C3F" w:rsidRPr="006E466B" w14:paraId="00A400C2" w14:textId="77777777" w:rsidTr="006E466B">
        <w:tc>
          <w:tcPr>
            <w:tcW w:w="643" w:type="pct"/>
          </w:tcPr>
          <w:p w14:paraId="7E580937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ระยะเวลา</w:t>
            </w:r>
            <w:proofErr w:type="spellEnd"/>
          </w:p>
        </w:tc>
        <w:tc>
          <w:tcPr>
            <w:tcW w:w="4357" w:type="pct"/>
          </w:tcPr>
          <w:p w14:paraId="12667BB1" w14:textId="119D9418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  <w:lang w:bidi="th-TH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 xml:space="preserve">60 </w:t>
            </w:r>
            <w:r w:rsidR="00B44C3F" w:rsidRPr="006E466B">
              <w:rPr>
                <w:rFonts w:ascii="Prompt" w:hAnsi="Prompt" w:cs="Prompt" w:hint="cs"/>
                <w:sz w:val="20"/>
                <w:szCs w:val="20"/>
                <w:cs/>
                <w:lang w:bidi="th-TH"/>
              </w:rPr>
              <w:t>วัน (</w:t>
            </w:r>
            <w:r w:rsidR="00B44C3F" w:rsidRPr="006E466B">
              <w:rPr>
                <w:rFonts w:ascii="Prompt" w:hAnsi="Prompt" w:cs="Prompt"/>
                <w:sz w:val="20"/>
                <w:szCs w:val="20"/>
                <w:lang w:bidi="th-TH"/>
              </w:rPr>
              <w:t xml:space="preserve">20/5/2569 </w:t>
            </w:r>
            <w:r w:rsidR="006E466B" w:rsidRPr="006E466B">
              <w:rPr>
                <w:rFonts w:ascii="Prompt" w:hAnsi="Prompt" w:cs="Prompt"/>
                <w:sz w:val="20"/>
                <w:szCs w:val="20"/>
                <w:lang w:bidi="th-TH"/>
              </w:rPr>
              <w:t>–</w:t>
            </w:r>
            <w:r w:rsidR="00B44C3F" w:rsidRPr="006E466B">
              <w:rPr>
                <w:rFonts w:ascii="Prompt" w:hAnsi="Prompt" w:cs="Prompt"/>
                <w:sz w:val="20"/>
                <w:szCs w:val="20"/>
                <w:lang w:bidi="th-TH"/>
              </w:rPr>
              <w:t xml:space="preserve"> </w:t>
            </w:r>
            <w:r w:rsidR="006E466B" w:rsidRPr="006E466B">
              <w:rPr>
                <w:rFonts w:ascii="Prompt" w:hAnsi="Prompt" w:cs="Prompt"/>
                <w:sz w:val="20"/>
                <w:szCs w:val="20"/>
                <w:lang w:bidi="th-TH"/>
              </w:rPr>
              <w:t>31/7/2569)</w:t>
            </w:r>
          </w:p>
        </w:tc>
      </w:tr>
    </w:tbl>
    <w:p w14:paraId="31594994" w14:textId="77777777" w:rsidR="0059383B" w:rsidRPr="006E466B" w:rsidRDefault="00352DB3" w:rsidP="006E466B">
      <w:pPr>
        <w:pStyle w:val="Heading2"/>
      </w:pPr>
      <w:r w:rsidRPr="006E466B">
        <w:t xml:space="preserve">1.3 </w:t>
      </w:r>
      <w:proofErr w:type="spellStart"/>
      <w:r w:rsidRPr="006E466B">
        <w:t>สภาพแวดล้อมปัจจุบัน</w:t>
      </w:r>
      <w:proofErr w:type="spellEnd"/>
    </w:p>
    <w:p w14:paraId="49688749" w14:textId="76B9362A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ระบบ</w:t>
      </w:r>
      <w:proofErr w:type="spellStart"/>
      <w:r w:rsidRPr="006E466B">
        <w:rPr>
          <w:rFonts w:ascii="Prompt" w:hAnsi="Prompt" w:cs="Prompt"/>
          <w:sz w:val="20"/>
          <w:szCs w:val="20"/>
        </w:rPr>
        <w:t>บัญชี</w:t>
      </w:r>
      <w:proofErr w:type="spellEnd"/>
      <w:r w:rsidRPr="006E466B">
        <w:rPr>
          <w:rFonts w:ascii="Prompt" w:hAnsi="Prompt" w:cs="Prompt"/>
          <w:sz w:val="20"/>
          <w:szCs w:val="20"/>
        </w:rPr>
        <w:t xml:space="preserve">: </w:t>
      </w:r>
      <w:proofErr w:type="spellStart"/>
      <w:r w:rsidRPr="006E466B">
        <w:rPr>
          <w:rFonts w:ascii="Prompt" w:hAnsi="Prompt" w:cs="Prompt"/>
          <w:sz w:val="20"/>
          <w:szCs w:val="20"/>
        </w:rPr>
        <w:t>Prosoft</w:t>
      </w:r>
      <w:proofErr w:type="spellEnd"/>
      <w:r w:rsidRPr="006E466B">
        <w:rPr>
          <w:rFonts w:ascii="Prompt" w:hAnsi="Prompt" w:cs="Prompt"/>
          <w:sz w:val="20"/>
          <w:szCs w:val="20"/>
        </w:rPr>
        <w:t xml:space="preserve"> </w:t>
      </w:r>
      <w:proofErr w:type="spellStart"/>
      <w:r w:rsidRPr="006E466B">
        <w:rPr>
          <w:rFonts w:ascii="Prompt" w:hAnsi="Prompt" w:cs="Prompt"/>
          <w:sz w:val="20"/>
          <w:szCs w:val="20"/>
        </w:rPr>
        <w:t>WINSpeed</w:t>
      </w:r>
      <w:proofErr w:type="spellEnd"/>
      <w:r w:rsidRPr="006E466B">
        <w:rPr>
          <w:rFonts w:ascii="Prompt" w:hAnsi="Prompt" w:cs="Prompt"/>
          <w:sz w:val="20"/>
          <w:szCs w:val="20"/>
        </w:rPr>
        <w:t xml:space="preserve"> v9.0 (</w:t>
      </w:r>
      <w:r w:rsidR="008A5BF1">
        <w:rPr>
          <w:rFonts w:ascii="Prompt" w:hAnsi="Prompt" w:cs="Prompt"/>
          <w:sz w:val="20"/>
          <w:szCs w:val="20"/>
          <w:lang w:bidi="th-TH"/>
        </w:rPr>
        <w:t xml:space="preserve">Microsoft </w:t>
      </w:r>
      <w:r w:rsidRPr="006E466B">
        <w:rPr>
          <w:rFonts w:ascii="Prompt" w:hAnsi="Prompt" w:cs="Prompt"/>
          <w:sz w:val="20"/>
          <w:szCs w:val="20"/>
        </w:rPr>
        <w:t>SQL Server)</w:t>
      </w:r>
    </w:p>
    <w:p w14:paraId="4A1AD12A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สาขา: Yaowarat HQ + Ayutthaya plant</w:t>
      </w:r>
    </w:p>
    <w:p w14:paraId="01D70357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ปัญหาหลัก: ส่วนลดไม่ชัดเจน, เอกสารหาย, ไม่มี unlock flow</w:t>
      </w:r>
    </w:p>
    <w:p w14:paraId="30A7D43B" w14:textId="77777777" w:rsidR="0059383B" w:rsidRPr="006E466B" w:rsidRDefault="00352DB3" w:rsidP="006E466B">
      <w:pPr>
        <w:pStyle w:val="Heading2"/>
      </w:pPr>
      <w:r w:rsidRPr="006E466B">
        <w:t>1.4 ผู้ใช้งานและบทบาท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8"/>
        <w:gridCol w:w="900"/>
        <w:gridCol w:w="6074"/>
      </w:tblGrid>
      <w:tr w:rsidR="00B44C3F" w:rsidRPr="006E466B" w14:paraId="307F9217" w14:textId="77777777" w:rsidTr="006E466B">
        <w:tc>
          <w:tcPr>
            <w:tcW w:w="1227" w:type="pct"/>
          </w:tcPr>
          <w:p w14:paraId="3185BB0C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b/>
                <w:bCs/>
                <w:sz w:val="20"/>
                <w:szCs w:val="20"/>
              </w:rPr>
              <w:t>บทบาท</w:t>
            </w:r>
            <w:proofErr w:type="spellEnd"/>
          </w:p>
        </w:tc>
        <w:tc>
          <w:tcPr>
            <w:tcW w:w="487" w:type="pct"/>
          </w:tcPr>
          <w:p w14:paraId="72657D25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r w:rsidRPr="006E466B">
              <w:rPr>
                <w:rFonts w:ascii="Prompt" w:hAnsi="Prompt" w:cs="Prompt"/>
                <w:b/>
                <w:bCs/>
                <w:sz w:val="20"/>
                <w:szCs w:val="20"/>
              </w:rPr>
              <w:t>จำนวน</w:t>
            </w:r>
          </w:p>
        </w:tc>
        <w:tc>
          <w:tcPr>
            <w:tcW w:w="3286" w:type="pct"/>
          </w:tcPr>
          <w:p w14:paraId="3A7EE0B7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r w:rsidRPr="006E466B">
              <w:rPr>
                <w:rFonts w:ascii="Prompt" w:hAnsi="Prompt" w:cs="Prompt"/>
                <w:b/>
                <w:bCs/>
                <w:sz w:val="20"/>
                <w:szCs w:val="20"/>
              </w:rPr>
              <w:t>หน้าที่</w:t>
            </w:r>
          </w:p>
        </w:tc>
      </w:tr>
      <w:tr w:rsidR="00B44C3F" w:rsidRPr="006E466B" w14:paraId="3A12F004" w14:textId="77777777" w:rsidTr="006E466B">
        <w:tc>
          <w:tcPr>
            <w:tcW w:w="1227" w:type="pct"/>
          </w:tcPr>
          <w:p w14:paraId="29144C61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Sales</w:t>
            </w:r>
          </w:p>
        </w:tc>
        <w:tc>
          <w:tcPr>
            <w:tcW w:w="487" w:type="pct"/>
          </w:tcPr>
          <w:p w14:paraId="0AC2FEC8" w14:textId="77777777" w:rsidR="0059383B" w:rsidRPr="00107754" w:rsidRDefault="00352DB3" w:rsidP="00245E70">
            <w:pPr>
              <w:spacing w:line="276" w:lineRule="auto"/>
              <w:rPr>
                <w:rFonts w:ascii="Prompt" w:hAnsi="Prompt" w:cs="Prompt"/>
                <w:color w:val="FF0000"/>
                <w:sz w:val="20"/>
                <w:szCs w:val="20"/>
              </w:rPr>
            </w:pPr>
            <w:r w:rsidRPr="00107754">
              <w:rPr>
                <w:rFonts w:ascii="Prompt" w:hAnsi="Prompt" w:cs="Prompt"/>
                <w:color w:val="FF0000"/>
                <w:sz w:val="20"/>
                <w:szCs w:val="20"/>
              </w:rPr>
              <w:t>5-10</w:t>
            </w:r>
          </w:p>
        </w:tc>
        <w:tc>
          <w:tcPr>
            <w:tcW w:w="3286" w:type="pct"/>
          </w:tcPr>
          <w:p w14:paraId="75B4F474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สร้าง quotation, SO, manage claim</w:t>
            </w:r>
          </w:p>
        </w:tc>
      </w:tr>
      <w:tr w:rsidR="00B44C3F" w:rsidRPr="006E466B" w14:paraId="347B80C9" w14:textId="77777777" w:rsidTr="006E466B">
        <w:tc>
          <w:tcPr>
            <w:tcW w:w="1227" w:type="pct"/>
          </w:tcPr>
          <w:p w14:paraId="038E9642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Counter Sales</w:t>
            </w:r>
          </w:p>
        </w:tc>
        <w:tc>
          <w:tcPr>
            <w:tcW w:w="487" w:type="pct"/>
          </w:tcPr>
          <w:p w14:paraId="10271C6D" w14:textId="77777777" w:rsidR="0059383B" w:rsidRPr="00107754" w:rsidRDefault="00352DB3" w:rsidP="00245E70">
            <w:pPr>
              <w:spacing w:line="276" w:lineRule="auto"/>
              <w:rPr>
                <w:rFonts w:ascii="Prompt" w:hAnsi="Prompt" w:cs="Prompt"/>
                <w:color w:val="FF0000"/>
                <w:sz w:val="20"/>
                <w:szCs w:val="20"/>
              </w:rPr>
            </w:pPr>
            <w:r w:rsidRPr="00107754">
              <w:rPr>
                <w:rFonts w:ascii="Prompt" w:hAnsi="Prompt" w:cs="Prompt"/>
                <w:color w:val="FF0000"/>
                <w:sz w:val="20"/>
                <w:szCs w:val="20"/>
              </w:rPr>
              <w:t>2-3</w:t>
            </w:r>
          </w:p>
        </w:tc>
        <w:tc>
          <w:tcPr>
            <w:tcW w:w="3286" w:type="pct"/>
          </w:tcPr>
          <w:p w14:paraId="477A28C9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key SO, confirm, print</w:t>
            </w:r>
          </w:p>
        </w:tc>
      </w:tr>
      <w:tr w:rsidR="00B44C3F" w:rsidRPr="006E466B" w14:paraId="4CE03A67" w14:textId="77777777" w:rsidTr="006E466B">
        <w:tc>
          <w:tcPr>
            <w:tcW w:w="1227" w:type="pct"/>
          </w:tcPr>
          <w:p w14:paraId="010869BA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Warehouse Manager</w:t>
            </w:r>
          </w:p>
        </w:tc>
        <w:tc>
          <w:tcPr>
            <w:tcW w:w="487" w:type="pct"/>
          </w:tcPr>
          <w:p w14:paraId="3ACCBBB8" w14:textId="77777777" w:rsidR="0059383B" w:rsidRPr="00107754" w:rsidRDefault="00352DB3" w:rsidP="00245E70">
            <w:pPr>
              <w:spacing w:line="276" w:lineRule="auto"/>
              <w:rPr>
                <w:rFonts w:ascii="Prompt" w:hAnsi="Prompt" w:cs="Prompt"/>
                <w:color w:val="FF0000"/>
                <w:sz w:val="20"/>
                <w:szCs w:val="20"/>
              </w:rPr>
            </w:pPr>
            <w:r w:rsidRPr="00107754">
              <w:rPr>
                <w:rFonts w:ascii="Prompt" w:hAnsi="Prompt" w:cs="Prompt"/>
                <w:color w:val="FF0000"/>
                <w:sz w:val="20"/>
                <w:szCs w:val="20"/>
              </w:rPr>
              <w:t>1</w:t>
            </w:r>
          </w:p>
        </w:tc>
        <w:tc>
          <w:tcPr>
            <w:tcW w:w="3286" w:type="pct"/>
          </w:tcPr>
          <w:p w14:paraId="5B4A4FB2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approve unlock, picking</w:t>
            </w:r>
          </w:p>
        </w:tc>
      </w:tr>
      <w:tr w:rsidR="00B44C3F" w:rsidRPr="006E466B" w14:paraId="72B04070" w14:textId="77777777" w:rsidTr="006E466B">
        <w:tc>
          <w:tcPr>
            <w:tcW w:w="1227" w:type="pct"/>
          </w:tcPr>
          <w:p w14:paraId="512D59FC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Approver</w:t>
            </w:r>
          </w:p>
        </w:tc>
        <w:tc>
          <w:tcPr>
            <w:tcW w:w="487" w:type="pct"/>
          </w:tcPr>
          <w:p w14:paraId="53E1E6D9" w14:textId="77777777" w:rsidR="0059383B" w:rsidRPr="00107754" w:rsidRDefault="00352DB3" w:rsidP="00245E70">
            <w:pPr>
              <w:spacing w:line="276" w:lineRule="auto"/>
              <w:rPr>
                <w:rFonts w:ascii="Prompt" w:hAnsi="Prompt" w:cs="Prompt"/>
                <w:color w:val="FF0000"/>
                <w:sz w:val="20"/>
                <w:szCs w:val="20"/>
              </w:rPr>
            </w:pPr>
            <w:r w:rsidRPr="00107754">
              <w:rPr>
                <w:rFonts w:ascii="Prompt" w:hAnsi="Prompt" w:cs="Prompt"/>
                <w:color w:val="FF0000"/>
                <w:sz w:val="20"/>
                <w:szCs w:val="20"/>
              </w:rPr>
              <w:t>1-2</w:t>
            </w:r>
          </w:p>
        </w:tc>
        <w:tc>
          <w:tcPr>
            <w:tcW w:w="3286" w:type="pct"/>
          </w:tcPr>
          <w:p w14:paraId="1C61E58E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activate plans, approve claims</w:t>
            </w:r>
          </w:p>
        </w:tc>
      </w:tr>
      <w:tr w:rsidR="00B44C3F" w:rsidRPr="006E466B" w14:paraId="15573FC8" w14:textId="77777777" w:rsidTr="006E466B">
        <w:tc>
          <w:tcPr>
            <w:tcW w:w="1227" w:type="pct"/>
          </w:tcPr>
          <w:p w14:paraId="6EA5104E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Accounting</w:t>
            </w:r>
          </w:p>
        </w:tc>
        <w:tc>
          <w:tcPr>
            <w:tcW w:w="487" w:type="pct"/>
          </w:tcPr>
          <w:p w14:paraId="4D6F77D9" w14:textId="77777777" w:rsidR="0059383B" w:rsidRPr="00107754" w:rsidRDefault="00352DB3" w:rsidP="00245E70">
            <w:pPr>
              <w:spacing w:line="276" w:lineRule="auto"/>
              <w:rPr>
                <w:rFonts w:ascii="Prompt" w:hAnsi="Prompt" w:cs="Prompt"/>
                <w:color w:val="FF0000"/>
                <w:sz w:val="20"/>
                <w:szCs w:val="20"/>
              </w:rPr>
            </w:pPr>
            <w:r w:rsidRPr="00107754">
              <w:rPr>
                <w:rFonts w:ascii="Prompt" w:hAnsi="Prompt" w:cs="Prompt"/>
                <w:color w:val="FF0000"/>
                <w:sz w:val="20"/>
                <w:szCs w:val="20"/>
              </w:rPr>
              <w:t>1-2</w:t>
            </w:r>
          </w:p>
        </w:tc>
        <w:tc>
          <w:tcPr>
            <w:tcW w:w="3286" w:type="pct"/>
          </w:tcPr>
          <w:p w14:paraId="48558EE2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read reports, GL posting</w:t>
            </w:r>
          </w:p>
        </w:tc>
      </w:tr>
      <w:tr w:rsidR="00B44C3F" w:rsidRPr="006E466B" w14:paraId="16D7E6CA" w14:textId="77777777" w:rsidTr="006E466B">
        <w:tc>
          <w:tcPr>
            <w:tcW w:w="1227" w:type="pct"/>
          </w:tcPr>
          <w:p w14:paraId="4F36A0AA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Admin</w:t>
            </w:r>
          </w:p>
        </w:tc>
        <w:tc>
          <w:tcPr>
            <w:tcW w:w="487" w:type="pct"/>
          </w:tcPr>
          <w:p w14:paraId="7DBE7EC2" w14:textId="77777777" w:rsidR="0059383B" w:rsidRPr="00107754" w:rsidRDefault="00352DB3" w:rsidP="00245E70">
            <w:pPr>
              <w:spacing w:line="276" w:lineRule="auto"/>
              <w:rPr>
                <w:rFonts w:ascii="Prompt" w:hAnsi="Prompt" w:cs="Prompt"/>
                <w:color w:val="FF0000"/>
                <w:sz w:val="20"/>
                <w:szCs w:val="20"/>
              </w:rPr>
            </w:pPr>
            <w:r w:rsidRPr="00107754">
              <w:rPr>
                <w:rFonts w:ascii="Prompt" w:hAnsi="Prompt" w:cs="Prompt"/>
                <w:color w:val="FF0000"/>
                <w:sz w:val="20"/>
                <w:szCs w:val="20"/>
              </w:rPr>
              <w:t>1</w:t>
            </w:r>
          </w:p>
        </w:tc>
        <w:tc>
          <w:tcPr>
            <w:tcW w:w="3286" w:type="pct"/>
          </w:tcPr>
          <w:p w14:paraId="1011D2FD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manage users, sync Winspeed</w:t>
            </w:r>
          </w:p>
        </w:tc>
      </w:tr>
    </w:tbl>
    <w:p w14:paraId="4AD7017B" w14:textId="77777777" w:rsidR="0059383B" w:rsidRPr="006E466B" w:rsidRDefault="00352DB3" w:rsidP="006E466B">
      <w:pPr>
        <w:pStyle w:val="Heading1"/>
      </w:pPr>
      <w:proofErr w:type="spellStart"/>
      <w:r w:rsidRPr="006E466B">
        <w:t>ส่วนที่</w:t>
      </w:r>
      <w:proofErr w:type="spellEnd"/>
      <w:r w:rsidRPr="006E466B">
        <w:t xml:space="preserve"> 2: </w:t>
      </w:r>
      <w:proofErr w:type="spellStart"/>
      <w:r w:rsidRPr="006E466B">
        <w:t>ความต้องการธุรกิจ</w:t>
      </w:r>
      <w:proofErr w:type="spellEnd"/>
    </w:p>
    <w:p w14:paraId="356096FD" w14:textId="77777777" w:rsidR="0059383B" w:rsidRPr="006E466B" w:rsidRDefault="00352DB3" w:rsidP="006E466B">
      <w:pPr>
        <w:pStyle w:val="Heading2"/>
      </w:pPr>
      <w:r w:rsidRPr="006E466B">
        <w:t>2.1 ปัญหาที่ต้องแก้</w:t>
      </w:r>
    </w:p>
    <w:p w14:paraId="558D3071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ปัญหา 1: ส่วนลดปุ๋ยไม่มีความชัดเจน</w:t>
      </w:r>
    </w:p>
    <w:p w14:paraId="2488324C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สาเหตุ: ตั้งลด "ก้อน" ต่อบิล, คำนวณ FIFO ที่ระดับบิล, ไม่มีบันทึก per-line</w:t>
      </w:r>
    </w:p>
    <w:p w14:paraId="17FE5FE2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ผลกระทบ: Accounting ต้องเช็คบรรทัดต่อบรรทัด, ลูกค้าโต้แย้ง, audit trail หาย</w:t>
      </w:r>
    </w:p>
    <w:p w14:paraId="14B12584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วิธีแก้: Track rebate per SO line + FIFO + full audit</w:t>
      </w:r>
    </w:p>
    <w:p w14:paraId="71352A22" w14:textId="77777777" w:rsidR="005B11D5" w:rsidRDefault="005B11D5">
      <w:pPr>
        <w:rPr>
          <w:rFonts w:ascii="Prompt" w:eastAsiaTheme="majorEastAsia" w:hAnsi="Prompt" w:cs="Prompt"/>
          <w:b/>
          <w:bCs/>
          <w:sz w:val="20"/>
          <w:szCs w:val="20"/>
        </w:rPr>
      </w:pPr>
      <w:r>
        <w:rPr>
          <w:rFonts w:ascii="Prompt" w:hAnsi="Prompt" w:cs="Prompt"/>
          <w:sz w:val="20"/>
          <w:szCs w:val="20"/>
        </w:rPr>
        <w:br w:type="page"/>
      </w:r>
    </w:p>
    <w:p w14:paraId="6AF8E635" w14:textId="6C0AB0FF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proofErr w:type="spellStart"/>
      <w:r w:rsidRPr="006E466B">
        <w:rPr>
          <w:rFonts w:ascii="Prompt" w:hAnsi="Prompt" w:cs="Prompt"/>
          <w:color w:val="auto"/>
          <w:sz w:val="20"/>
          <w:szCs w:val="20"/>
        </w:rPr>
        <w:lastRenderedPageBreak/>
        <w:t>ปัญหา</w:t>
      </w:r>
      <w:proofErr w:type="spellEnd"/>
      <w:r w:rsidRPr="006E466B">
        <w:rPr>
          <w:rFonts w:ascii="Prompt" w:hAnsi="Prompt" w:cs="Prompt"/>
          <w:color w:val="auto"/>
          <w:sz w:val="20"/>
          <w:szCs w:val="20"/>
        </w:rPr>
        <w:t xml:space="preserve"> 2: </w:t>
      </w:r>
      <w:proofErr w:type="spellStart"/>
      <w:r w:rsidRPr="006E466B">
        <w:rPr>
          <w:rFonts w:ascii="Prompt" w:hAnsi="Prompt" w:cs="Prompt"/>
          <w:color w:val="auto"/>
          <w:sz w:val="20"/>
          <w:szCs w:val="20"/>
        </w:rPr>
        <w:t>เอกสารกระดาษสับสน</w:t>
      </w:r>
      <w:proofErr w:type="spellEnd"/>
    </w:p>
    <w:p w14:paraId="69A4745D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สาเหตุ: 4 สำเนา ไม่รู้อยู่ที่ใคร, หายบ่อย, ต้องติดตามด้วยมือ</w:t>
      </w:r>
    </w:p>
    <w:p w14:paraId="65111064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วิธีแก้: QR tracking + dashboard + color-coded copies</w:t>
      </w:r>
    </w:p>
    <w:p w14:paraId="5AAEA8CA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ปัญหา 3: ไม่มี unlock mechanism</w:t>
      </w:r>
    </w:p>
    <w:p w14:paraId="798E2CC3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 xml:space="preserve">สาเหตุ: </w:t>
      </w:r>
      <w:proofErr w:type="gramStart"/>
      <w:r w:rsidRPr="006E466B">
        <w:rPr>
          <w:rFonts w:ascii="Prompt" w:hAnsi="Prompt" w:cs="Prompt"/>
          <w:sz w:val="20"/>
          <w:szCs w:val="20"/>
        </w:rPr>
        <w:t>SO</w:t>
      </w:r>
      <w:proofErr w:type="gramEnd"/>
      <w:r w:rsidRPr="006E466B">
        <w:rPr>
          <w:rFonts w:ascii="Prompt" w:hAnsi="Prompt" w:cs="Prompt"/>
          <w:sz w:val="20"/>
          <w:szCs w:val="20"/>
        </w:rPr>
        <w:t xml:space="preserve"> Picking ถูกล็อก, ต้องลบ-สร้างใหม่</w:t>
      </w:r>
    </w:p>
    <w:p w14:paraId="5E583DCF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วิธีแก้: Unlock request flow + realtime notification</w:t>
      </w:r>
    </w:p>
    <w:p w14:paraId="7A480989" w14:textId="77777777" w:rsidR="0059383B" w:rsidRPr="006E466B" w:rsidRDefault="00352DB3" w:rsidP="006E466B">
      <w:pPr>
        <w:pStyle w:val="Heading2"/>
      </w:pPr>
      <w:r w:rsidRPr="006E466B">
        <w:t>2.2 วัตถุประสงค์และเป้าหมาย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21"/>
        <w:gridCol w:w="4621"/>
      </w:tblGrid>
      <w:tr w:rsidR="00B44C3F" w:rsidRPr="008A5BF1" w14:paraId="5A173797" w14:textId="77777777" w:rsidTr="008A5BF1">
        <w:tc>
          <w:tcPr>
            <w:tcW w:w="2500" w:type="pct"/>
          </w:tcPr>
          <w:p w14:paraId="38A2B6B8" w14:textId="77777777" w:rsidR="0059383B" w:rsidRPr="008A5BF1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r w:rsidRPr="008A5BF1">
              <w:rPr>
                <w:rFonts w:ascii="Prompt" w:hAnsi="Prompt" w:cs="Prompt"/>
                <w:b/>
                <w:bCs/>
                <w:sz w:val="20"/>
                <w:szCs w:val="20"/>
              </w:rPr>
              <w:t>เป้าหมาย</w:t>
            </w:r>
          </w:p>
        </w:tc>
        <w:tc>
          <w:tcPr>
            <w:tcW w:w="2500" w:type="pct"/>
          </w:tcPr>
          <w:p w14:paraId="554884B0" w14:textId="77777777" w:rsidR="0059383B" w:rsidRPr="008A5BF1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r w:rsidRPr="008A5BF1">
              <w:rPr>
                <w:rFonts w:ascii="Prompt" w:hAnsi="Prompt" w:cs="Prompt"/>
                <w:b/>
                <w:bCs/>
                <w:sz w:val="20"/>
                <w:szCs w:val="20"/>
              </w:rPr>
              <w:t>KPI</w:t>
            </w:r>
          </w:p>
        </w:tc>
      </w:tr>
      <w:tr w:rsidR="00B44C3F" w:rsidRPr="006E466B" w14:paraId="7376A30C" w14:textId="77777777" w:rsidTr="008A5BF1">
        <w:tc>
          <w:tcPr>
            <w:tcW w:w="2500" w:type="pct"/>
          </w:tcPr>
          <w:p w14:paraId="47BC8C06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ยกระดับความชัดเจนของส่วนลด</w:t>
            </w:r>
            <w:proofErr w:type="spellEnd"/>
          </w:p>
        </w:tc>
        <w:tc>
          <w:tcPr>
            <w:tcW w:w="2500" w:type="pct"/>
          </w:tcPr>
          <w:p w14:paraId="275498CC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100% SO มี rebate audit</w:t>
            </w:r>
          </w:p>
        </w:tc>
      </w:tr>
      <w:tr w:rsidR="00B44C3F" w:rsidRPr="006E466B" w14:paraId="254F44A8" w14:textId="77777777" w:rsidTr="008A5BF1">
        <w:tc>
          <w:tcPr>
            <w:tcW w:w="2500" w:type="pct"/>
          </w:tcPr>
          <w:p w14:paraId="2959F481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ลดการหายของเอกสาร</w:t>
            </w:r>
            <w:proofErr w:type="spellEnd"/>
          </w:p>
        </w:tc>
        <w:tc>
          <w:tcPr>
            <w:tcW w:w="2500" w:type="pct"/>
          </w:tcPr>
          <w:p w14:paraId="7B05B720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95% QR scan coverage</w:t>
            </w:r>
          </w:p>
        </w:tc>
      </w:tr>
      <w:tr w:rsidR="00B44C3F" w:rsidRPr="006E466B" w14:paraId="4DB2FBCB" w14:textId="77777777" w:rsidTr="008A5BF1">
        <w:tc>
          <w:tcPr>
            <w:tcW w:w="2500" w:type="pct"/>
          </w:tcPr>
          <w:p w14:paraId="6D09A896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เพิ่มความเร็วของ</w:t>
            </w:r>
            <w:proofErr w:type="spellEnd"/>
            <w:r w:rsidRPr="006E466B">
              <w:rPr>
                <w:rFonts w:ascii="Prompt" w:hAnsi="Prompt" w:cs="Prompt"/>
                <w:sz w:val="20"/>
                <w:szCs w:val="20"/>
              </w:rPr>
              <w:t xml:space="preserve"> unlock</w:t>
            </w:r>
          </w:p>
        </w:tc>
        <w:tc>
          <w:tcPr>
            <w:tcW w:w="2500" w:type="pct"/>
          </w:tcPr>
          <w:p w14:paraId="26956E3E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&lt;10 นาที response time</w:t>
            </w:r>
          </w:p>
        </w:tc>
      </w:tr>
      <w:tr w:rsidR="00B44C3F" w:rsidRPr="006E466B" w14:paraId="1C4C94B1" w14:textId="77777777" w:rsidTr="008A5BF1">
        <w:tc>
          <w:tcPr>
            <w:tcW w:w="2500" w:type="pct"/>
          </w:tcPr>
          <w:p w14:paraId="66726838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 xml:space="preserve">Sync </w:t>
            </w: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Winspeed</w:t>
            </w:r>
            <w:proofErr w:type="spellEnd"/>
          </w:p>
        </w:tc>
        <w:tc>
          <w:tcPr>
            <w:tcW w:w="2500" w:type="pct"/>
          </w:tcPr>
          <w:p w14:paraId="4E152581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100% shipped SO = SOInv</w:t>
            </w:r>
          </w:p>
        </w:tc>
      </w:tr>
      <w:tr w:rsidR="00B44C3F" w:rsidRPr="006E466B" w14:paraId="6CFAEC4F" w14:textId="77777777" w:rsidTr="008A5BF1">
        <w:tc>
          <w:tcPr>
            <w:tcW w:w="2500" w:type="pct"/>
          </w:tcPr>
          <w:p w14:paraId="40F10113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User satisfaction</w:t>
            </w:r>
          </w:p>
        </w:tc>
        <w:tc>
          <w:tcPr>
            <w:tcW w:w="2500" w:type="pct"/>
          </w:tcPr>
          <w:p w14:paraId="78C30745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&gt;4.0/5.0 ใน UAT</w:t>
            </w:r>
          </w:p>
        </w:tc>
      </w:tr>
    </w:tbl>
    <w:p w14:paraId="03367359" w14:textId="77777777" w:rsidR="0059383B" w:rsidRPr="006E466B" w:rsidRDefault="00352DB3" w:rsidP="006E466B">
      <w:pPr>
        <w:pStyle w:val="Heading1"/>
      </w:pPr>
      <w:proofErr w:type="spellStart"/>
      <w:r w:rsidRPr="006E466B">
        <w:t>ส่วนที่</w:t>
      </w:r>
      <w:proofErr w:type="spellEnd"/>
      <w:r w:rsidRPr="006E466B">
        <w:t xml:space="preserve"> 3: </w:t>
      </w:r>
      <w:proofErr w:type="spellStart"/>
      <w:r w:rsidRPr="006E466B">
        <w:t>ความต้องการฟังก์ชัน</w:t>
      </w:r>
      <w:proofErr w:type="spellEnd"/>
    </w:p>
    <w:p w14:paraId="5AF3D3F4" w14:textId="77777777" w:rsidR="0059383B" w:rsidRPr="006E466B" w:rsidRDefault="00352DB3" w:rsidP="006E466B">
      <w:pPr>
        <w:pStyle w:val="Heading2"/>
      </w:pPr>
      <w:r w:rsidRPr="006E466B">
        <w:t>3.1 Functional Requirements</w:t>
      </w:r>
    </w:p>
    <w:p w14:paraId="57172171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FR1: Sales Order State Machine</w:t>
      </w:r>
    </w:p>
    <w:p w14:paraId="2D6AC8D0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Draft: สร้าง/แก้ไข/ลบได้</w:t>
      </w:r>
    </w:p>
    <w:p w14:paraId="74A6A874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Confirmed: จองสต็อก, apply rebate, ต้องแก้ต้อง unlock</w:t>
      </w:r>
    </w:p>
    <w:p w14:paraId="389962A0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Picking: ห้ามแก้, ห้าม delete</w:t>
      </w:r>
    </w:p>
    <w:p w14:paraId="6F6970F5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Shipped: ล็อกตลอด, สร้าง SOInv ใน Winspeed</w:t>
      </w:r>
    </w:p>
    <w:p w14:paraId="3B1F693B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ทุกการเปลี่ยน: บันทึก audit (ผู้ทำ, ip, json before/after)</w:t>
      </w:r>
    </w:p>
    <w:p w14:paraId="3F14CA96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FR2: Unlock Request Flow (Realtime)</w:t>
      </w:r>
    </w:p>
    <w:p w14:paraId="1BACA147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1. Sales ขอปลดล็อก + reason (min 10 chars)</w:t>
      </w:r>
    </w:p>
    <w:p w14:paraId="48B3F0E4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2. WebSocket push → Warehouse</w:t>
      </w:r>
    </w:p>
    <w:p w14:paraId="3A2D3B56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 xml:space="preserve">3. </w:t>
      </w:r>
      <w:proofErr w:type="gramStart"/>
      <w:r w:rsidRPr="006E466B">
        <w:rPr>
          <w:rFonts w:ascii="Prompt" w:hAnsi="Prompt" w:cs="Prompt"/>
          <w:sz w:val="20"/>
          <w:szCs w:val="20"/>
        </w:rPr>
        <w:t>Warehouse</w:t>
      </w:r>
      <w:proofErr w:type="gramEnd"/>
      <w:r w:rsidRPr="006E466B">
        <w:rPr>
          <w:rFonts w:ascii="Prompt" w:hAnsi="Prompt" w:cs="Prompt"/>
          <w:sz w:val="20"/>
          <w:szCs w:val="20"/>
        </w:rPr>
        <w:t xml:space="preserve"> approve/reject → WebSocket push back</w:t>
      </w:r>
    </w:p>
    <w:p w14:paraId="744A2A48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4. If approve: SO=Draft, reverse rebate, release stock</w:t>
      </w:r>
    </w:p>
    <w:p w14:paraId="5C44F667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FR3: Rebate FIFO Pool</w:t>
      </w:r>
    </w:p>
    <w:p w14:paraId="5CADBD22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Setup: Plan (good, discount, validFrom-To, allocated)</w:t>
      </w:r>
    </w:p>
    <w:p w14:paraId="103DBAE3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Pool: per (plan, salesperson)</w:t>
      </w:r>
    </w:p>
    <w:p w14:paraId="2B3761C5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Auto-apply: ตอน Confirm SO → line-by-line</w:t>
      </w:r>
    </w:p>
    <w:p w14:paraId="06AE8B1A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FIFO: oldest plan first, track fifoSeq</w:t>
      </w:r>
    </w:p>
    <w:p w14:paraId="711B1153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Reverse: ตอน Unlock → คืนเงินลดกลับ pool</w:t>
      </w:r>
    </w:p>
    <w:p w14:paraId="367495CA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Claim: aggregate applications → approve → GL</w:t>
      </w:r>
    </w:p>
    <w:p w14:paraId="31A32AF2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FR4: Paper Trail QR Tracking</w:t>
      </w:r>
    </w:p>
    <w:p w14:paraId="5BB3411B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ทุก SO Confirmed → Generate 4 PDFs (WHITE/BLUE/PINK/YELLOW)</w:t>
      </w:r>
    </w:p>
    <w:p w14:paraId="06D595AF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 xml:space="preserve">• QR per </w:t>
      </w:r>
      <w:proofErr w:type="gramStart"/>
      <w:r w:rsidRPr="006E466B">
        <w:rPr>
          <w:rFonts w:ascii="Prompt" w:hAnsi="Prompt" w:cs="Prompt"/>
          <w:sz w:val="20"/>
          <w:szCs w:val="20"/>
        </w:rPr>
        <w:t>copy: {base}/scan/{soNo}/{color}/{</w:t>
      </w:r>
      <w:proofErr w:type="gramEnd"/>
      <w:r w:rsidRPr="006E466B">
        <w:rPr>
          <w:rFonts w:ascii="Prompt" w:hAnsi="Prompt" w:cs="Prompt"/>
          <w:sz w:val="20"/>
          <w:szCs w:val="20"/>
        </w:rPr>
        <w:t>nonce}</w:t>
      </w:r>
    </w:p>
    <w:p w14:paraId="4ADC0B21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Scan → Update holder + create PaperScan</w:t>
      </w:r>
    </w:p>
    <w:p w14:paraId="76A3BF6F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Dashboard: Kanban (Printed/In Transit/Signed/Filed/Lost)</w:t>
      </w:r>
    </w:p>
    <w:p w14:paraId="02F40C59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Alerts: missing copies &gt;3 days</w:t>
      </w:r>
    </w:p>
    <w:p w14:paraId="678A7218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lastRenderedPageBreak/>
        <w:t>FR5: Winspeed Integration</w:t>
      </w:r>
    </w:p>
    <w:p w14:paraId="4547F2AA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Read: EMGood, EMCust, ICStock, ICPrice (cache 60s)</w:t>
      </w:r>
    </w:p>
    <w:p w14:paraId="74353C78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Write: SOInvHD/DT ตอน Shipped เท่านั้น (async BullMQ)</w:t>
      </w:r>
    </w:p>
    <w:p w14:paraId="395DCA32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Offline: queue retry (exponential backoff)</w:t>
      </w:r>
    </w:p>
    <w:p w14:paraId="5E22AAB7" w14:textId="77777777" w:rsidR="0059383B" w:rsidRPr="006E466B" w:rsidRDefault="00352DB3" w:rsidP="006E466B">
      <w:pPr>
        <w:pStyle w:val="Heading2"/>
      </w:pPr>
      <w:r w:rsidRPr="006E466B">
        <w:t>3.2 Non-Functional Requirements</w:t>
      </w:r>
    </w:p>
    <w:p w14:paraId="48A3C665" w14:textId="64342F65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  <w:lang w:bidi="th-TH"/>
        </w:rPr>
      </w:pPr>
      <w:r w:rsidRPr="006E466B">
        <w:rPr>
          <w:rFonts w:ascii="Prompt" w:hAnsi="Prompt" w:cs="Prompt"/>
          <w:color w:val="auto"/>
          <w:sz w:val="20"/>
          <w:szCs w:val="20"/>
        </w:rPr>
        <w:t>Tablet Optimization</w:t>
      </w:r>
    </w:p>
    <w:p w14:paraId="4DFEEF8D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Single column layout (768-1024px)</w:t>
      </w:r>
    </w:p>
    <w:p w14:paraId="4838CC6A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Card-based view (ไม่ใช่ table)</w:t>
      </w:r>
    </w:p>
    <w:p w14:paraId="4606D054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Touch-friendly buttons (min 48×48px)</w:t>
      </w:r>
    </w:p>
    <w:p w14:paraId="0E730DD8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Modal for detail (ไม่ใช่ new page)</w:t>
      </w:r>
    </w:p>
    <w:p w14:paraId="6EE6DD73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Horizontal scroll for dense data</w:t>
      </w:r>
    </w:p>
    <w:p w14:paraId="29CA77A5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Security</w:t>
      </w:r>
    </w:p>
    <w:p w14:paraId="575CB9F3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JWT authentication + Passport</w:t>
      </w:r>
    </w:p>
    <w:p w14:paraId="1B568449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Role-based access control (RBAC)</w:t>
      </w:r>
    </w:p>
    <w:p w14:paraId="611D924D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All state changes logged (audit)</w:t>
      </w:r>
    </w:p>
    <w:p w14:paraId="41450ED7" w14:textId="77777777" w:rsidR="0059383B" w:rsidRPr="006E466B" w:rsidRDefault="00352DB3" w:rsidP="006E466B">
      <w:pPr>
        <w:pStyle w:val="Heading1"/>
      </w:pPr>
      <w:proofErr w:type="spellStart"/>
      <w:r w:rsidRPr="006E466B">
        <w:t>ส่วนที่</w:t>
      </w:r>
      <w:proofErr w:type="spellEnd"/>
      <w:r w:rsidRPr="006E466B">
        <w:t xml:space="preserve"> 4: Data Model</w:t>
      </w:r>
    </w:p>
    <w:p w14:paraId="11571331" w14:textId="77777777" w:rsidR="0059383B" w:rsidRPr="006E466B" w:rsidRDefault="00352DB3" w:rsidP="006E466B">
      <w:pPr>
        <w:pStyle w:val="Heading2"/>
      </w:pPr>
      <w:r w:rsidRPr="006E466B">
        <w:t>4.1 Entities</w:t>
      </w:r>
    </w:p>
    <w:p w14:paraId="54880469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User: username, role, branchCode</w:t>
      </w:r>
    </w:p>
    <w:p w14:paraId="011E002C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SalesOrder: soNo, status, lines, audits</w:t>
      </w:r>
    </w:p>
    <w:p w14:paraId="76F94B28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SalesOrderLine: good, qty, price, discPerUnit, rebateApps</w:t>
      </w:r>
    </w:p>
    <w:p w14:paraId="54C5400E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RebatePlan: goodCode, discount, validFrom-To, allocated</w:t>
      </w:r>
    </w:p>
    <w:p w14:paraId="2E374E80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RebatePool: per (plan, salesperson), allocated/used/remaining</w:t>
      </w:r>
    </w:p>
    <w:p w14:paraId="1ACB502E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RebateApplication: FIFO tracking, fifoSeq, reversedFlag</w:t>
      </w:r>
    </w:p>
    <w:p w14:paraId="04CFB9B9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RebateClaim: claim per period, breakdown by plan</w:t>
      </w:r>
    </w:p>
    <w:p w14:paraId="3014ACD9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PaperCopy: QR, copyColor, pdfPath, holderActorId</w:t>
      </w:r>
    </w:p>
    <w:p w14:paraId="2437D4FB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 xml:space="preserve">• PaperScan: scan </w:t>
      </w:r>
      <w:proofErr w:type="gramStart"/>
      <w:r w:rsidRPr="006E466B">
        <w:rPr>
          <w:rFonts w:ascii="Prompt" w:hAnsi="Prompt" w:cs="Prompt"/>
          <w:sz w:val="20"/>
          <w:szCs w:val="20"/>
        </w:rPr>
        <w:t>log</w:t>
      </w:r>
      <w:proofErr w:type="gramEnd"/>
      <w:r w:rsidRPr="006E466B">
        <w:rPr>
          <w:rFonts w:ascii="Prompt" w:hAnsi="Prompt" w:cs="Prompt"/>
          <w:sz w:val="20"/>
          <w:szCs w:val="20"/>
        </w:rPr>
        <w:t xml:space="preserve"> per copy</w:t>
      </w:r>
    </w:p>
    <w:p w14:paraId="5AF3E7DF" w14:textId="77777777" w:rsidR="008A5BF1" w:rsidRDefault="008A5BF1">
      <w:pPr>
        <w:rPr>
          <w:rFonts w:ascii="Prompt" w:eastAsiaTheme="majorEastAsia" w:hAnsi="Prompt" w:cs="Prompt"/>
          <w:b/>
          <w:bCs/>
          <w:sz w:val="24"/>
          <w:szCs w:val="24"/>
        </w:rPr>
      </w:pPr>
      <w:r>
        <w:br w:type="page"/>
      </w:r>
    </w:p>
    <w:p w14:paraId="0CF253FD" w14:textId="07D6EAA1" w:rsidR="0059383B" w:rsidRPr="006E466B" w:rsidRDefault="00352DB3" w:rsidP="006E466B">
      <w:pPr>
        <w:pStyle w:val="Heading2"/>
      </w:pPr>
      <w:r w:rsidRPr="006E466B">
        <w:lastRenderedPageBreak/>
        <w:t>4.2 Relationships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82"/>
        <w:gridCol w:w="3081"/>
        <w:gridCol w:w="3079"/>
      </w:tblGrid>
      <w:tr w:rsidR="00B44C3F" w:rsidRPr="005B11D5" w14:paraId="3833D96D" w14:textId="77777777" w:rsidTr="008A5BF1">
        <w:tc>
          <w:tcPr>
            <w:tcW w:w="1667" w:type="pct"/>
          </w:tcPr>
          <w:p w14:paraId="478CCA3B" w14:textId="77777777" w:rsidR="0059383B" w:rsidRPr="005B11D5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r w:rsidRPr="005B11D5">
              <w:rPr>
                <w:rFonts w:ascii="Prompt" w:hAnsi="Prompt" w:cs="Prompt"/>
                <w:b/>
                <w:bCs/>
                <w:sz w:val="20"/>
                <w:szCs w:val="20"/>
              </w:rPr>
              <w:t>Entity 1</w:t>
            </w:r>
          </w:p>
        </w:tc>
        <w:tc>
          <w:tcPr>
            <w:tcW w:w="1667" w:type="pct"/>
          </w:tcPr>
          <w:p w14:paraId="7F37118C" w14:textId="77777777" w:rsidR="0059383B" w:rsidRPr="005B11D5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r w:rsidRPr="005B11D5">
              <w:rPr>
                <w:rFonts w:ascii="Prompt" w:hAnsi="Prompt" w:cs="Prompt"/>
                <w:b/>
                <w:bCs/>
                <w:sz w:val="20"/>
                <w:szCs w:val="20"/>
              </w:rPr>
              <w:t>Relation</w:t>
            </w:r>
          </w:p>
        </w:tc>
        <w:tc>
          <w:tcPr>
            <w:tcW w:w="1667" w:type="pct"/>
          </w:tcPr>
          <w:p w14:paraId="7EA91913" w14:textId="77777777" w:rsidR="0059383B" w:rsidRPr="005B11D5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r w:rsidRPr="005B11D5">
              <w:rPr>
                <w:rFonts w:ascii="Prompt" w:hAnsi="Prompt" w:cs="Prompt"/>
                <w:b/>
                <w:bCs/>
                <w:sz w:val="20"/>
                <w:szCs w:val="20"/>
              </w:rPr>
              <w:t>Entity 2</w:t>
            </w:r>
          </w:p>
        </w:tc>
      </w:tr>
      <w:tr w:rsidR="00B44C3F" w:rsidRPr="006E466B" w14:paraId="1E4AAE1A" w14:textId="77777777" w:rsidTr="008A5BF1">
        <w:tc>
          <w:tcPr>
            <w:tcW w:w="1667" w:type="pct"/>
          </w:tcPr>
          <w:p w14:paraId="3828F740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SalesOrder</w:t>
            </w:r>
            <w:proofErr w:type="spellEnd"/>
          </w:p>
        </w:tc>
        <w:tc>
          <w:tcPr>
            <w:tcW w:w="1667" w:type="pct"/>
          </w:tcPr>
          <w:p w14:paraId="16A22520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gramStart"/>
            <w:r w:rsidRPr="006E466B">
              <w:rPr>
                <w:rFonts w:ascii="Prompt" w:hAnsi="Prompt" w:cs="Promp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67" w:type="pct"/>
          </w:tcPr>
          <w:p w14:paraId="6576EC0D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SalesOrderLine</w:t>
            </w:r>
          </w:p>
        </w:tc>
      </w:tr>
      <w:tr w:rsidR="00B44C3F" w:rsidRPr="006E466B" w14:paraId="2AE53821" w14:textId="77777777" w:rsidTr="008A5BF1">
        <w:tc>
          <w:tcPr>
            <w:tcW w:w="1667" w:type="pct"/>
          </w:tcPr>
          <w:p w14:paraId="3205ED31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SalesOrder</w:t>
            </w:r>
            <w:proofErr w:type="spellEnd"/>
          </w:p>
        </w:tc>
        <w:tc>
          <w:tcPr>
            <w:tcW w:w="1667" w:type="pct"/>
          </w:tcPr>
          <w:p w14:paraId="28695129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gramStart"/>
            <w:r w:rsidRPr="006E466B">
              <w:rPr>
                <w:rFonts w:ascii="Prompt" w:hAnsi="Prompt" w:cs="Promp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67" w:type="pct"/>
          </w:tcPr>
          <w:p w14:paraId="6B5B5BFF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SalesOrderAudit</w:t>
            </w:r>
          </w:p>
        </w:tc>
      </w:tr>
      <w:tr w:rsidR="00B44C3F" w:rsidRPr="006E466B" w14:paraId="7601DFB2" w14:textId="77777777" w:rsidTr="008A5BF1">
        <w:tc>
          <w:tcPr>
            <w:tcW w:w="1667" w:type="pct"/>
          </w:tcPr>
          <w:p w14:paraId="36A71272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SalesOrder</w:t>
            </w:r>
            <w:proofErr w:type="spellEnd"/>
          </w:p>
        </w:tc>
        <w:tc>
          <w:tcPr>
            <w:tcW w:w="1667" w:type="pct"/>
          </w:tcPr>
          <w:p w14:paraId="427B6BB1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gramStart"/>
            <w:r w:rsidRPr="006E466B">
              <w:rPr>
                <w:rFonts w:ascii="Prompt" w:hAnsi="Prompt" w:cs="Promp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67" w:type="pct"/>
          </w:tcPr>
          <w:p w14:paraId="13DF3BB2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UnlockRequest</w:t>
            </w:r>
          </w:p>
        </w:tc>
      </w:tr>
      <w:tr w:rsidR="00B44C3F" w:rsidRPr="006E466B" w14:paraId="2FC63D87" w14:textId="77777777" w:rsidTr="008A5BF1">
        <w:tc>
          <w:tcPr>
            <w:tcW w:w="1667" w:type="pct"/>
          </w:tcPr>
          <w:p w14:paraId="40EFAD2B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SalesOrder</w:t>
            </w:r>
            <w:proofErr w:type="spellEnd"/>
          </w:p>
        </w:tc>
        <w:tc>
          <w:tcPr>
            <w:tcW w:w="1667" w:type="pct"/>
          </w:tcPr>
          <w:p w14:paraId="45D32E0D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gramStart"/>
            <w:r w:rsidRPr="006E466B">
              <w:rPr>
                <w:rFonts w:ascii="Prompt" w:hAnsi="Prompt" w:cs="Promp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67" w:type="pct"/>
          </w:tcPr>
          <w:p w14:paraId="519A83FC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PaperCopy</w:t>
            </w:r>
          </w:p>
        </w:tc>
      </w:tr>
      <w:tr w:rsidR="00B44C3F" w:rsidRPr="006E466B" w14:paraId="0EBF8B8B" w14:textId="77777777" w:rsidTr="008A5BF1">
        <w:tc>
          <w:tcPr>
            <w:tcW w:w="1667" w:type="pct"/>
          </w:tcPr>
          <w:p w14:paraId="63333BDB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SalesOrderLine</w:t>
            </w:r>
            <w:proofErr w:type="spellEnd"/>
          </w:p>
        </w:tc>
        <w:tc>
          <w:tcPr>
            <w:tcW w:w="1667" w:type="pct"/>
          </w:tcPr>
          <w:p w14:paraId="3F8C3C44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gramStart"/>
            <w:r w:rsidRPr="006E466B">
              <w:rPr>
                <w:rFonts w:ascii="Prompt" w:hAnsi="Prompt" w:cs="Promp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67" w:type="pct"/>
          </w:tcPr>
          <w:p w14:paraId="01F0D246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RebateApplication</w:t>
            </w:r>
          </w:p>
        </w:tc>
      </w:tr>
      <w:tr w:rsidR="00B44C3F" w:rsidRPr="006E466B" w14:paraId="4406BE74" w14:textId="77777777" w:rsidTr="008A5BF1">
        <w:tc>
          <w:tcPr>
            <w:tcW w:w="1667" w:type="pct"/>
          </w:tcPr>
          <w:p w14:paraId="65590B3E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RebatePlan</w:t>
            </w:r>
            <w:proofErr w:type="spellEnd"/>
          </w:p>
        </w:tc>
        <w:tc>
          <w:tcPr>
            <w:tcW w:w="1667" w:type="pct"/>
          </w:tcPr>
          <w:p w14:paraId="24113FC3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gramStart"/>
            <w:r w:rsidRPr="006E466B">
              <w:rPr>
                <w:rFonts w:ascii="Prompt" w:hAnsi="Prompt" w:cs="Promp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67" w:type="pct"/>
          </w:tcPr>
          <w:p w14:paraId="44C7E771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RebatePool</w:t>
            </w:r>
          </w:p>
        </w:tc>
      </w:tr>
      <w:tr w:rsidR="00B44C3F" w:rsidRPr="006E466B" w14:paraId="514486DE" w14:textId="77777777" w:rsidTr="008A5BF1">
        <w:tc>
          <w:tcPr>
            <w:tcW w:w="1667" w:type="pct"/>
          </w:tcPr>
          <w:p w14:paraId="51C55144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RebatePlan</w:t>
            </w:r>
            <w:proofErr w:type="spellEnd"/>
          </w:p>
        </w:tc>
        <w:tc>
          <w:tcPr>
            <w:tcW w:w="1667" w:type="pct"/>
          </w:tcPr>
          <w:p w14:paraId="19CB717A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gramStart"/>
            <w:r w:rsidRPr="006E466B">
              <w:rPr>
                <w:rFonts w:ascii="Prompt" w:hAnsi="Prompt" w:cs="Promp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67" w:type="pct"/>
          </w:tcPr>
          <w:p w14:paraId="2CCD0BA5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RebateApplication</w:t>
            </w:r>
          </w:p>
        </w:tc>
      </w:tr>
      <w:tr w:rsidR="00B44C3F" w:rsidRPr="006E466B" w14:paraId="6F78D84E" w14:textId="77777777" w:rsidTr="008A5BF1">
        <w:tc>
          <w:tcPr>
            <w:tcW w:w="1667" w:type="pct"/>
          </w:tcPr>
          <w:p w14:paraId="4CF6C8E4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RebatePool</w:t>
            </w:r>
            <w:proofErr w:type="spellEnd"/>
          </w:p>
        </w:tc>
        <w:tc>
          <w:tcPr>
            <w:tcW w:w="1667" w:type="pct"/>
          </w:tcPr>
          <w:p w14:paraId="3285AF4A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gramStart"/>
            <w:r w:rsidRPr="006E466B">
              <w:rPr>
                <w:rFonts w:ascii="Prompt" w:hAnsi="Prompt" w:cs="Promp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67" w:type="pct"/>
          </w:tcPr>
          <w:p w14:paraId="4DA28944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RebateApplication</w:t>
            </w:r>
          </w:p>
        </w:tc>
      </w:tr>
      <w:tr w:rsidR="00B44C3F" w:rsidRPr="006E466B" w14:paraId="721F843E" w14:textId="77777777" w:rsidTr="008A5BF1">
        <w:tc>
          <w:tcPr>
            <w:tcW w:w="1667" w:type="pct"/>
          </w:tcPr>
          <w:p w14:paraId="0A0F2A0A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PaperCopy</w:t>
            </w:r>
            <w:proofErr w:type="spellEnd"/>
          </w:p>
        </w:tc>
        <w:tc>
          <w:tcPr>
            <w:tcW w:w="1667" w:type="pct"/>
          </w:tcPr>
          <w:p w14:paraId="02CC854C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proofErr w:type="gramStart"/>
            <w:r w:rsidRPr="006E466B">
              <w:rPr>
                <w:rFonts w:ascii="Prompt" w:hAnsi="Prompt" w:cs="Prompt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667" w:type="pct"/>
          </w:tcPr>
          <w:p w14:paraId="7B2268E8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PaperScan</w:t>
            </w:r>
          </w:p>
        </w:tc>
      </w:tr>
    </w:tbl>
    <w:p w14:paraId="19065EA3" w14:textId="77777777" w:rsidR="0059383B" w:rsidRPr="006E466B" w:rsidRDefault="00352DB3" w:rsidP="006E466B">
      <w:pPr>
        <w:pStyle w:val="Heading1"/>
      </w:pPr>
      <w:proofErr w:type="spellStart"/>
      <w:r w:rsidRPr="006E466B">
        <w:t>ส่วนที่</w:t>
      </w:r>
      <w:proofErr w:type="spellEnd"/>
      <w:r w:rsidRPr="006E466B">
        <w:t xml:space="preserve"> 5: Interface Requirements</w:t>
      </w:r>
    </w:p>
    <w:p w14:paraId="24694006" w14:textId="77777777" w:rsidR="0059383B" w:rsidRPr="006E466B" w:rsidRDefault="00352DB3" w:rsidP="006E466B">
      <w:pPr>
        <w:pStyle w:val="Heading2"/>
      </w:pPr>
      <w:r w:rsidRPr="006E466B">
        <w:t>5.1 User Interface</w:t>
      </w:r>
    </w:p>
    <w:p w14:paraId="74C9F17B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Navigation Structure</w:t>
      </w:r>
    </w:p>
    <w:p w14:paraId="0241EA95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Dashboard → SO List/Create → Rebate (Plans/Pools/Claims) → Paper Trail → Reports → Admin</w:t>
      </w:r>
    </w:p>
    <w:p w14:paraId="35D10303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Key Screens (Tablet-Optimized)</w:t>
      </w:r>
    </w:p>
    <w:p w14:paraId="2E6D5C5D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 xml:space="preserve">1. </w:t>
      </w:r>
      <w:proofErr w:type="gramStart"/>
      <w:r w:rsidRPr="006E466B">
        <w:rPr>
          <w:rFonts w:ascii="Prompt" w:hAnsi="Prompt" w:cs="Prompt"/>
          <w:sz w:val="20"/>
          <w:szCs w:val="20"/>
        </w:rPr>
        <w:t>SO</w:t>
      </w:r>
      <w:proofErr w:type="gramEnd"/>
      <w:r w:rsidRPr="006E466B">
        <w:rPr>
          <w:rFonts w:ascii="Prompt" w:hAnsi="Prompt" w:cs="Prompt"/>
          <w:sz w:val="20"/>
          <w:szCs w:val="20"/>
        </w:rPr>
        <w:t xml:space="preserve"> List: card per SO, filters (status, date), tap to open detail modal</w:t>
      </w:r>
    </w:p>
    <w:p w14:paraId="347D3733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 xml:space="preserve">2. </w:t>
      </w:r>
      <w:proofErr w:type="gramStart"/>
      <w:r w:rsidRPr="006E466B">
        <w:rPr>
          <w:rFonts w:ascii="Prompt" w:hAnsi="Prompt" w:cs="Prompt"/>
          <w:sz w:val="20"/>
          <w:szCs w:val="20"/>
        </w:rPr>
        <w:t>SO</w:t>
      </w:r>
      <w:proofErr w:type="gramEnd"/>
      <w:r w:rsidRPr="006E466B">
        <w:rPr>
          <w:rFonts w:ascii="Prompt" w:hAnsi="Prompt" w:cs="Prompt"/>
          <w:sz w:val="20"/>
          <w:szCs w:val="20"/>
        </w:rPr>
        <w:t xml:space="preserve"> Detail Modal: header, lines, rebate preview sidebar, actions</w:t>
      </w:r>
    </w:p>
    <w:p w14:paraId="42BB6A15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3. Rebate Pool: bar chart per salesperson, sortable, drill-down</w:t>
      </w:r>
    </w:p>
    <w:p w14:paraId="2AE17734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4. Paper Trail Kanban: 5 columns (Printed/Transit/Signed/Filed/Lost), horizontal scroll</w:t>
      </w:r>
    </w:p>
    <w:p w14:paraId="26A6DBFC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 xml:space="preserve">5. Dashboard: </w:t>
      </w:r>
      <w:proofErr w:type="gramStart"/>
      <w:r w:rsidRPr="006E466B">
        <w:rPr>
          <w:rFonts w:ascii="Prompt" w:hAnsi="Prompt" w:cs="Prompt"/>
          <w:sz w:val="20"/>
          <w:szCs w:val="20"/>
        </w:rPr>
        <w:t>stat</w:t>
      </w:r>
      <w:proofErr w:type="gramEnd"/>
      <w:r w:rsidRPr="006E466B">
        <w:rPr>
          <w:rFonts w:ascii="Prompt" w:hAnsi="Prompt" w:cs="Prompt"/>
          <w:sz w:val="20"/>
          <w:szCs w:val="20"/>
        </w:rPr>
        <w:t xml:space="preserve"> cards (today's orders, pending, missing papers), quick shortcuts</w:t>
      </w:r>
    </w:p>
    <w:p w14:paraId="6A522112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Color Palette</w:t>
      </w:r>
    </w:p>
    <w:p w14:paraId="6BCB972A" w14:textId="204AE6FB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proofErr w:type="gramStart"/>
      <w:r w:rsidRPr="006E466B">
        <w:rPr>
          <w:rFonts w:ascii="Prompt" w:hAnsi="Prompt" w:cs="Prompt"/>
          <w:sz w:val="20"/>
          <w:szCs w:val="20"/>
        </w:rPr>
        <w:t>• Primary: #</w:t>
      </w:r>
      <w:proofErr w:type="gramEnd"/>
      <w:r w:rsidRPr="006E466B">
        <w:rPr>
          <w:rFonts w:ascii="Prompt" w:hAnsi="Prompt" w:cs="Prompt"/>
          <w:sz w:val="20"/>
          <w:szCs w:val="20"/>
        </w:rPr>
        <w:t>C46A3</w:t>
      </w:r>
      <w:proofErr w:type="gramStart"/>
      <w:r w:rsidRPr="006E466B">
        <w:rPr>
          <w:rFonts w:ascii="Prompt" w:hAnsi="Prompt" w:cs="Prompt"/>
          <w:sz w:val="20"/>
          <w:szCs w:val="20"/>
        </w:rPr>
        <w:t>F</w:t>
      </w:r>
      <w:r w:rsidR="005B11D5">
        <w:rPr>
          <w:rFonts w:ascii="Prompt" w:hAnsi="Prompt" w:cs="Prompt" w:hint="cs"/>
          <w:sz w:val="20"/>
          <w:szCs w:val="20"/>
          <w:cs/>
          <w:lang w:bidi="th-TH"/>
        </w:rPr>
        <w:t xml:space="preserve"> </w:t>
      </w:r>
      <w:r w:rsidRPr="006E466B">
        <w:rPr>
          <w:rFonts w:ascii="Prompt" w:hAnsi="Prompt" w:cs="Prompt"/>
          <w:sz w:val="20"/>
          <w:szCs w:val="20"/>
        </w:rPr>
        <w:t xml:space="preserve"> (terracotta) —</w:t>
      </w:r>
      <w:proofErr w:type="gramEnd"/>
      <w:r w:rsidRPr="006E466B">
        <w:rPr>
          <w:rFonts w:ascii="Prompt" w:hAnsi="Prompt" w:cs="Prompt"/>
          <w:sz w:val="20"/>
          <w:szCs w:val="20"/>
        </w:rPr>
        <w:t xml:space="preserve"> buttons, links</w:t>
      </w:r>
      <w:r w:rsidR="005B11D5">
        <w:rPr>
          <w:rFonts w:ascii="Prompt" w:hAnsi="Prompt" w:cs="Prompt"/>
          <w:sz w:val="20"/>
          <w:szCs w:val="20"/>
          <w:cs/>
          <w:lang w:bidi="th-TH"/>
        </w:rPr>
        <w:tab/>
      </w:r>
      <w:r w:rsidR="005B11D5">
        <w:rPr>
          <w:rFonts w:ascii="Prompt" w:hAnsi="Prompt" w:cs="Prompt"/>
          <w:noProof/>
          <w:sz w:val="20"/>
          <w:szCs w:val="20"/>
        </w:rPr>
        <mc:AlternateContent>
          <mc:Choice Requires="wps">
            <w:drawing>
              <wp:inline distT="0" distB="0" distL="0" distR="0" wp14:anchorId="56190030" wp14:editId="5DEB2081">
                <wp:extent cx="142875" cy="161925"/>
                <wp:effectExtent l="0" t="0" r="9525" b="9525"/>
                <wp:docPr id="16116666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61925"/>
                        </a:xfrm>
                        <a:prstGeom prst="rect">
                          <a:avLst/>
                        </a:prstGeom>
                        <a:solidFill>
                          <a:srgbClr val="C46A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32D62" id="Rectangle 1" o:spid="_x0000_s1026" style="width:11.2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" fillcolor="#c46a3f" stroked="f" strokeweight="2pt">
                <w10:anchorlock/>
              </v:rect>
            </w:pict>
          </mc:Fallback>
        </mc:AlternateContent>
      </w:r>
    </w:p>
    <w:p w14:paraId="7C73081C" w14:textId="09A0FB01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  <w:lang w:bidi="th-TH"/>
        </w:rPr>
      </w:pPr>
      <w:proofErr w:type="gramStart"/>
      <w:r w:rsidRPr="006E466B">
        <w:rPr>
          <w:rFonts w:ascii="Prompt" w:hAnsi="Prompt" w:cs="Prompt"/>
          <w:sz w:val="20"/>
          <w:szCs w:val="20"/>
        </w:rPr>
        <w:t>• Secondary: #</w:t>
      </w:r>
      <w:proofErr w:type="gramEnd"/>
      <w:r w:rsidRPr="006E466B">
        <w:rPr>
          <w:rFonts w:ascii="Prompt" w:hAnsi="Prompt" w:cs="Prompt"/>
          <w:sz w:val="20"/>
          <w:szCs w:val="20"/>
        </w:rPr>
        <w:t>6B8A7A (</w:t>
      </w:r>
      <w:proofErr w:type="gramStart"/>
      <w:r w:rsidRPr="006E466B">
        <w:rPr>
          <w:rFonts w:ascii="Prompt" w:hAnsi="Prompt" w:cs="Prompt"/>
          <w:sz w:val="20"/>
          <w:szCs w:val="20"/>
        </w:rPr>
        <w:t>sage) —</w:t>
      </w:r>
      <w:proofErr w:type="gramEnd"/>
      <w:r w:rsidRPr="006E466B">
        <w:rPr>
          <w:rFonts w:ascii="Prompt" w:hAnsi="Prompt" w:cs="Prompt"/>
          <w:sz w:val="20"/>
          <w:szCs w:val="20"/>
        </w:rPr>
        <w:t xml:space="preserve"> panels</w:t>
      </w:r>
      <w:r w:rsidR="005B11D5">
        <w:rPr>
          <w:rFonts w:ascii="Prompt" w:hAnsi="Prompt" w:cs="Prompt"/>
          <w:sz w:val="20"/>
          <w:szCs w:val="20"/>
          <w:cs/>
          <w:lang w:bidi="th-TH"/>
        </w:rPr>
        <w:tab/>
      </w:r>
      <w:r w:rsidR="005B11D5">
        <w:rPr>
          <w:rFonts w:ascii="Prompt" w:hAnsi="Prompt" w:cs="Prompt"/>
          <w:sz w:val="20"/>
          <w:szCs w:val="20"/>
          <w:cs/>
          <w:lang w:bidi="th-TH"/>
        </w:rPr>
        <w:tab/>
      </w:r>
      <w:r w:rsidR="005B11D5">
        <w:rPr>
          <w:rFonts w:ascii="Prompt" w:hAnsi="Prompt" w:cs="Prompt"/>
          <w:noProof/>
          <w:sz w:val="20"/>
          <w:szCs w:val="20"/>
        </w:rPr>
        <mc:AlternateContent>
          <mc:Choice Requires="wps">
            <w:drawing>
              <wp:inline distT="0" distB="0" distL="0" distR="0" wp14:anchorId="40B0C361" wp14:editId="5A8D1B99">
                <wp:extent cx="142875" cy="161925"/>
                <wp:effectExtent l="0" t="0" r="9525" b="9525"/>
                <wp:docPr id="14756192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61925"/>
                        </a:xfrm>
                        <a:prstGeom prst="rect">
                          <a:avLst/>
                        </a:prstGeom>
                        <a:solidFill>
                          <a:srgbClr val="6B8A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DA9D9" id="Rectangle 1" o:spid="_x0000_s1026" style="width:11.2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" fillcolor="#6b8a7a" stroked="f" strokeweight="2pt">
                <w10:anchorlock/>
              </v:rect>
            </w:pict>
          </mc:Fallback>
        </mc:AlternateContent>
      </w:r>
    </w:p>
    <w:p w14:paraId="640B2310" w14:textId="14A6BF8A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  <w:lang w:bidi="th-TH"/>
        </w:rPr>
      </w:pPr>
      <w:r w:rsidRPr="006E466B">
        <w:rPr>
          <w:rFonts w:ascii="Prompt" w:hAnsi="Prompt" w:cs="Prompt"/>
          <w:sz w:val="20"/>
          <w:szCs w:val="20"/>
        </w:rPr>
        <w:t>• Accent: #E8B65A (gold) — highlights</w:t>
      </w:r>
      <w:r w:rsidR="005B11D5">
        <w:rPr>
          <w:rFonts w:ascii="Prompt" w:hAnsi="Prompt" w:cs="Prompt"/>
          <w:sz w:val="20"/>
          <w:szCs w:val="20"/>
          <w:cs/>
          <w:lang w:bidi="th-TH"/>
        </w:rPr>
        <w:tab/>
      </w:r>
      <w:r w:rsidR="005B11D5">
        <w:rPr>
          <w:rFonts w:ascii="Prompt" w:hAnsi="Prompt" w:cs="Prompt"/>
          <w:sz w:val="20"/>
          <w:szCs w:val="20"/>
          <w:cs/>
          <w:lang w:bidi="th-TH"/>
        </w:rPr>
        <w:tab/>
      </w:r>
      <w:r w:rsidR="005B11D5">
        <w:rPr>
          <w:rFonts w:ascii="Prompt" w:hAnsi="Prompt" w:cs="Prompt"/>
          <w:noProof/>
          <w:sz w:val="20"/>
          <w:szCs w:val="20"/>
        </w:rPr>
        <mc:AlternateContent>
          <mc:Choice Requires="wps">
            <w:drawing>
              <wp:inline distT="0" distB="0" distL="0" distR="0" wp14:anchorId="729B2D9F" wp14:editId="1F2EEEAC">
                <wp:extent cx="142875" cy="161925"/>
                <wp:effectExtent l="0" t="0" r="9525" b="9525"/>
                <wp:docPr id="14731608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61925"/>
                        </a:xfrm>
                        <a:prstGeom prst="rect">
                          <a:avLst/>
                        </a:prstGeom>
                        <a:solidFill>
                          <a:srgbClr val="E8B6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80CC7" id="Rectangle 1" o:spid="_x0000_s1026" style="width:11.2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" fillcolor="#e8b65a" stroked="f" strokeweight="2pt">
                <w10:anchorlock/>
              </v:rect>
            </w:pict>
          </mc:Fallback>
        </mc:AlternateContent>
      </w:r>
    </w:p>
    <w:p w14:paraId="1A4D179F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Status: Draft (gray), Confirmed (gold), Picking (terracotta), Shipped (sage)</w:t>
      </w:r>
    </w:p>
    <w:p w14:paraId="1A8FFD70" w14:textId="77777777" w:rsidR="0059383B" w:rsidRPr="006E466B" w:rsidRDefault="00352DB3" w:rsidP="006E466B">
      <w:pPr>
        <w:pStyle w:val="Heading2"/>
      </w:pPr>
      <w:r w:rsidRPr="006E466B">
        <w:t>5.2 API Interface</w:t>
      </w:r>
    </w:p>
    <w:p w14:paraId="20FA80E4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Base URL</w:t>
      </w:r>
    </w:p>
    <w:p w14:paraId="452F5E14" w14:textId="77777777" w:rsidR="0059383B" w:rsidRPr="00C8370F" w:rsidRDefault="00352DB3" w:rsidP="00245E70">
      <w:pPr>
        <w:spacing w:after="0"/>
        <w:rPr>
          <w:rFonts w:ascii="Prompt" w:hAnsi="Prompt" w:cs="Prompt"/>
          <w:color w:val="FF0000"/>
          <w:sz w:val="20"/>
          <w:szCs w:val="20"/>
        </w:rPr>
      </w:pPr>
      <w:r w:rsidRPr="00C8370F">
        <w:rPr>
          <w:rFonts w:ascii="Prompt" w:hAnsi="Prompt" w:cs="Prompt"/>
          <w:color w:val="FF0000"/>
          <w:sz w:val="20"/>
          <w:szCs w:val="20"/>
        </w:rPr>
        <w:t>https://api.worldfert.local/api/v1</w:t>
      </w:r>
    </w:p>
    <w:p w14:paraId="45390865" w14:textId="77777777" w:rsidR="0059383B" w:rsidRPr="006E466B" w:rsidRDefault="00352DB3" w:rsidP="00245E70">
      <w:pPr>
        <w:pStyle w:val="Heading3"/>
        <w:spacing w:before="0"/>
        <w:rPr>
          <w:rFonts w:ascii="Prompt" w:hAnsi="Prompt" w:cs="Prompt"/>
          <w:color w:val="auto"/>
          <w:sz w:val="20"/>
          <w:szCs w:val="20"/>
        </w:rPr>
      </w:pPr>
      <w:r w:rsidRPr="006E466B">
        <w:rPr>
          <w:rFonts w:ascii="Prompt" w:hAnsi="Prompt" w:cs="Prompt"/>
          <w:color w:val="auto"/>
          <w:sz w:val="20"/>
          <w:szCs w:val="20"/>
        </w:rPr>
        <w:t>Key Endpoints</w:t>
      </w:r>
    </w:p>
    <w:p w14:paraId="3803F072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POST /sales-orders — create Draft</w:t>
      </w:r>
    </w:p>
    <w:p w14:paraId="0A2C1285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POST /sales-orders/:id/confirm — Confirmed (apply rebate)</w:t>
      </w:r>
    </w:p>
    <w:p w14:paraId="57CF2845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POST /sales-orders/:id/unlock-request — request unlock</w:t>
      </w:r>
    </w:p>
    <w:p w14:paraId="4148C27F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POST /sales-orders/:id/unlock-request</w:t>
      </w:r>
      <w:proofErr w:type="gramStart"/>
      <w:r w:rsidRPr="006E466B">
        <w:rPr>
          <w:rFonts w:ascii="Prompt" w:hAnsi="Prompt" w:cs="Prompt"/>
          <w:sz w:val="20"/>
          <w:szCs w:val="20"/>
        </w:rPr>
        <w:t>/:reqId</w:t>
      </w:r>
      <w:proofErr w:type="gramEnd"/>
      <w:r w:rsidRPr="006E466B">
        <w:rPr>
          <w:rFonts w:ascii="Prompt" w:hAnsi="Prompt" w:cs="Prompt"/>
          <w:sz w:val="20"/>
          <w:szCs w:val="20"/>
        </w:rPr>
        <w:t>/approve — approve unlock</w:t>
      </w:r>
    </w:p>
    <w:p w14:paraId="1F5A5D67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POST /sales-orders/:id/ship — Shipped (write Winspeed)</w:t>
      </w:r>
    </w:p>
    <w:p w14:paraId="68BDF508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GET /rebate/pools — view pool balance</w:t>
      </w:r>
    </w:p>
    <w:p w14:paraId="5A6E3216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POST /rebate/claims — create claim</w:t>
      </w:r>
    </w:p>
    <w:p w14:paraId="7E4AF7CF" w14:textId="697FAFBC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GET /paper/scan</w:t>
      </w:r>
      <w:proofErr w:type="gramStart"/>
      <w:r w:rsidRPr="006E466B">
        <w:rPr>
          <w:rFonts w:ascii="Prompt" w:hAnsi="Prompt" w:cs="Prompt"/>
          <w:sz w:val="20"/>
          <w:szCs w:val="20"/>
        </w:rPr>
        <w:t>/:nonce</w:t>
      </w:r>
      <w:proofErr w:type="gramEnd"/>
      <w:r w:rsidRPr="006E466B">
        <w:rPr>
          <w:rFonts w:ascii="Prompt" w:hAnsi="Prompt" w:cs="Prompt"/>
          <w:sz w:val="20"/>
          <w:szCs w:val="20"/>
        </w:rPr>
        <w:t xml:space="preserve"> — scan QR</w:t>
      </w:r>
    </w:p>
    <w:p w14:paraId="2F9FD3D7" w14:textId="05E04181" w:rsidR="0059383B" w:rsidRPr="006E466B" w:rsidRDefault="00352DB3" w:rsidP="006E466B">
      <w:pPr>
        <w:pStyle w:val="Heading1"/>
      </w:pPr>
      <w:proofErr w:type="spellStart"/>
      <w:r w:rsidRPr="006E466B">
        <w:t>ส่วนที่</w:t>
      </w:r>
      <w:proofErr w:type="spellEnd"/>
      <w:r w:rsidRPr="006E466B">
        <w:t xml:space="preserve"> </w:t>
      </w:r>
      <w:r w:rsidR="00C8370F">
        <w:t>6</w:t>
      </w:r>
      <w:r w:rsidRPr="006E466B">
        <w:t>: Deployment &amp; Maintenance</w:t>
      </w:r>
    </w:p>
    <w:p w14:paraId="218EB0A1" w14:textId="4F3C783C" w:rsidR="0059383B" w:rsidRPr="00C8370F" w:rsidRDefault="00C8370F" w:rsidP="006E466B">
      <w:pPr>
        <w:pStyle w:val="Heading2"/>
        <w:rPr>
          <w:rFonts w:hint="cs"/>
          <w:color w:val="FF0000"/>
          <w:cs/>
          <w:lang w:bidi="th-TH"/>
        </w:rPr>
      </w:pPr>
      <w:r w:rsidRPr="00C8370F">
        <w:rPr>
          <w:color w:val="FF0000"/>
        </w:rPr>
        <w:t>6</w:t>
      </w:r>
      <w:r w:rsidR="00352DB3" w:rsidRPr="00C8370F">
        <w:rPr>
          <w:color w:val="FF0000"/>
        </w:rPr>
        <w:t>.1 Production Environment</w:t>
      </w:r>
      <w:r>
        <w:rPr>
          <w:color w:val="FF0000"/>
        </w:rPr>
        <w:t xml:space="preserve"> (</w:t>
      </w:r>
      <w:r>
        <w:rPr>
          <w:rFonts w:hint="cs"/>
          <w:color w:val="FF0000"/>
          <w:cs/>
          <w:lang w:bidi="th-TH"/>
        </w:rPr>
        <w:t>ไม่รวมในใบเสนอราคา)</w:t>
      </w:r>
    </w:p>
    <w:p w14:paraId="7A1ADBF0" w14:textId="77777777" w:rsidR="0059383B" w:rsidRPr="00C8370F" w:rsidRDefault="00352DB3" w:rsidP="00245E70">
      <w:pPr>
        <w:spacing w:after="0"/>
        <w:rPr>
          <w:rFonts w:ascii="Prompt" w:hAnsi="Prompt" w:cs="Prompt"/>
          <w:color w:val="FF0000"/>
          <w:sz w:val="20"/>
          <w:szCs w:val="20"/>
        </w:rPr>
      </w:pPr>
      <w:r w:rsidRPr="00C8370F">
        <w:rPr>
          <w:rFonts w:ascii="Prompt" w:hAnsi="Prompt" w:cs="Prompt"/>
          <w:color w:val="FF0000"/>
          <w:sz w:val="20"/>
          <w:szCs w:val="20"/>
        </w:rPr>
        <w:t>• Server: Linux (Ubuntu 20.04 LTS)</w:t>
      </w:r>
    </w:p>
    <w:p w14:paraId="73748304" w14:textId="77777777" w:rsidR="0059383B" w:rsidRPr="00C8370F" w:rsidRDefault="00352DB3" w:rsidP="00245E70">
      <w:pPr>
        <w:spacing w:after="0"/>
        <w:rPr>
          <w:rFonts w:ascii="Prompt" w:hAnsi="Prompt" w:cs="Prompt"/>
          <w:color w:val="FF0000"/>
          <w:sz w:val="20"/>
          <w:szCs w:val="20"/>
        </w:rPr>
      </w:pPr>
      <w:r w:rsidRPr="00C8370F">
        <w:rPr>
          <w:rFonts w:ascii="Prompt" w:hAnsi="Prompt" w:cs="Prompt"/>
          <w:color w:val="FF0000"/>
          <w:sz w:val="20"/>
          <w:szCs w:val="20"/>
        </w:rPr>
        <w:t xml:space="preserve">• Container: Docker </w:t>
      </w:r>
      <w:proofErr w:type="gramStart"/>
      <w:r w:rsidRPr="00C8370F">
        <w:rPr>
          <w:rFonts w:ascii="Prompt" w:hAnsi="Prompt" w:cs="Prompt"/>
          <w:color w:val="FF0000"/>
          <w:sz w:val="20"/>
          <w:szCs w:val="20"/>
        </w:rPr>
        <w:t>compose</w:t>
      </w:r>
      <w:proofErr w:type="gramEnd"/>
    </w:p>
    <w:p w14:paraId="57D321F8" w14:textId="77777777" w:rsidR="0059383B" w:rsidRPr="00C8370F" w:rsidRDefault="00352DB3" w:rsidP="00245E70">
      <w:pPr>
        <w:spacing w:after="0"/>
        <w:rPr>
          <w:rFonts w:ascii="Prompt" w:hAnsi="Prompt" w:cs="Prompt"/>
          <w:color w:val="FF0000"/>
          <w:sz w:val="20"/>
          <w:szCs w:val="20"/>
        </w:rPr>
      </w:pPr>
      <w:r w:rsidRPr="00C8370F">
        <w:rPr>
          <w:rFonts w:ascii="Prompt" w:hAnsi="Prompt" w:cs="Prompt"/>
          <w:color w:val="FF0000"/>
          <w:sz w:val="20"/>
          <w:szCs w:val="20"/>
        </w:rPr>
        <w:t>• Database: PostgreSQL 16</w:t>
      </w:r>
    </w:p>
    <w:p w14:paraId="59CB0820" w14:textId="77777777" w:rsidR="0059383B" w:rsidRPr="00C8370F" w:rsidRDefault="00352DB3" w:rsidP="00245E70">
      <w:pPr>
        <w:spacing w:after="0"/>
        <w:rPr>
          <w:rFonts w:ascii="Prompt" w:hAnsi="Prompt" w:cs="Prompt"/>
          <w:color w:val="FF0000"/>
          <w:sz w:val="20"/>
          <w:szCs w:val="20"/>
        </w:rPr>
      </w:pPr>
      <w:r w:rsidRPr="00C8370F">
        <w:rPr>
          <w:rFonts w:ascii="Prompt" w:hAnsi="Prompt" w:cs="Prompt"/>
          <w:color w:val="FF0000"/>
          <w:sz w:val="20"/>
          <w:szCs w:val="20"/>
        </w:rPr>
        <w:t>• Cache: Redis</w:t>
      </w:r>
    </w:p>
    <w:p w14:paraId="5D039614" w14:textId="77777777" w:rsidR="0059383B" w:rsidRPr="00C8370F" w:rsidRDefault="00352DB3" w:rsidP="00245E70">
      <w:pPr>
        <w:spacing w:after="0"/>
        <w:rPr>
          <w:rFonts w:ascii="Prompt" w:hAnsi="Prompt" w:cs="Prompt"/>
          <w:color w:val="FF0000"/>
          <w:sz w:val="20"/>
          <w:szCs w:val="20"/>
        </w:rPr>
      </w:pPr>
      <w:r w:rsidRPr="00C8370F">
        <w:rPr>
          <w:rFonts w:ascii="Prompt" w:hAnsi="Prompt" w:cs="Prompt"/>
          <w:color w:val="FF0000"/>
          <w:sz w:val="20"/>
          <w:szCs w:val="20"/>
        </w:rPr>
        <w:t>• Reverse proxy: Nginx + SSL/TLS</w:t>
      </w:r>
    </w:p>
    <w:p w14:paraId="6DA17107" w14:textId="77777777" w:rsidR="0059383B" w:rsidRPr="00C8370F" w:rsidRDefault="00352DB3" w:rsidP="00245E70">
      <w:pPr>
        <w:spacing w:after="0"/>
        <w:rPr>
          <w:rFonts w:ascii="Prompt" w:hAnsi="Prompt" w:cs="Prompt"/>
          <w:color w:val="FF0000"/>
          <w:sz w:val="20"/>
          <w:szCs w:val="20"/>
        </w:rPr>
      </w:pPr>
      <w:r w:rsidRPr="00C8370F">
        <w:rPr>
          <w:rFonts w:ascii="Prompt" w:hAnsi="Prompt" w:cs="Prompt"/>
          <w:color w:val="FF0000"/>
          <w:sz w:val="20"/>
          <w:szCs w:val="20"/>
        </w:rPr>
        <w:t>• Backup: daily full + hourly incremental</w:t>
      </w:r>
    </w:p>
    <w:p w14:paraId="657A0BBB" w14:textId="30ED6722" w:rsidR="0059383B" w:rsidRPr="006E466B" w:rsidRDefault="00AC4349" w:rsidP="006E466B">
      <w:pPr>
        <w:pStyle w:val="Heading2"/>
      </w:pPr>
      <w:r>
        <w:t>6</w:t>
      </w:r>
      <w:r w:rsidR="00352DB3" w:rsidRPr="006E466B">
        <w:t>.2 Maintenance &amp; Support (MA)</w:t>
      </w:r>
    </w:p>
    <w:p w14:paraId="1620FE3F" w14:textId="78166634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 xml:space="preserve">• </w:t>
      </w:r>
      <w:r w:rsidR="00C54D5B">
        <w:rPr>
          <w:rFonts w:ascii="Prompt" w:hAnsi="Prompt" w:cs="Prompt"/>
          <w:sz w:val="20"/>
          <w:szCs w:val="20"/>
          <w:lang w:bidi="th-TH"/>
        </w:rPr>
        <w:t xml:space="preserve">Online </w:t>
      </w:r>
      <w:r w:rsidRPr="006E466B">
        <w:rPr>
          <w:rFonts w:ascii="Prompt" w:hAnsi="Prompt" w:cs="Prompt"/>
          <w:sz w:val="20"/>
          <w:szCs w:val="20"/>
        </w:rPr>
        <w:t>Support: 24/7 (email/</w:t>
      </w:r>
      <w:r w:rsidR="00C54D5B">
        <w:rPr>
          <w:rFonts w:ascii="Prompt" w:hAnsi="Prompt" w:cs="Prompt"/>
          <w:sz w:val="20"/>
          <w:szCs w:val="20"/>
          <w:lang w:bidi="th-TH"/>
        </w:rPr>
        <w:t>LINE</w:t>
      </w:r>
      <w:r w:rsidRPr="006E466B">
        <w:rPr>
          <w:rFonts w:ascii="Prompt" w:hAnsi="Prompt" w:cs="Prompt"/>
          <w:sz w:val="20"/>
          <w:szCs w:val="20"/>
        </w:rPr>
        <w:t>)</w:t>
      </w:r>
    </w:p>
    <w:p w14:paraId="0AC66D4A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Response time: &lt;48 hours</w:t>
      </w:r>
    </w:p>
    <w:p w14:paraId="795B5E69" w14:textId="5D110148" w:rsidR="0059383B" w:rsidRPr="006E466B" w:rsidRDefault="00352DB3" w:rsidP="00245E70">
      <w:pPr>
        <w:spacing w:after="0"/>
        <w:rPr>
          <w:rFonts w:ascii="Prompt" w:hAnsi="Prompt" w:cs="Prompt" w:hint="cs"/>
          <w:sz w:val="20"/>
          <w:szCs w:val="20"/>
          <w:lang w:bidi="th-TH"/>
        </w:rPr>
      </w:pPr>
      <w:r w:rsidRPr="006E466B">
        <w:rPr>
          <w:rFonts w:ascii="Prompt" w:hAnsi="Prompt" w:cs="Prompt"/>
          <w:sz w:val="20"/>
          <w:szCs w:val="20"/>
        </w:rPr>
        <w:t>• Onsite: 1 day/month</w:t>
      </w:r>
    </w:p>
    <w:p w14:paraId="4141DAA1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Bug fixes: free</w:t>
      </w:r>
    </w:p>
    <w:p w14:paraId="166D2F54" w14:textId="6B456F9D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Minor updates: free</w:t>
      </w:r>
    </w:p>
    <w:p w14:paraId="75BD5F03" w14:textId="203B71E7" w:rsidR="0059383B" w:rsidRPr="006E466B" w:rsidRDefault="00AC4349" w:rsidP="006E466B">
      <w:pPr>
        <w:pStyle w:val="Heading2"/>
      </w:pPr>
      <w:r>
        <w:t>6</w:t>
      </w:r>
      <w:r w:rsidR="00352DB3" w:rsidRPr="006E466B">
        <w:t>.3 Warranty</w:t>
      </w:r>
    </w:p>
    <w:p w14:paraId="7CF2EA73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30 days after go-live (bug fix free)</w:t>
      </w:r>
    </w:p>
    <w:p w14:paraId="79EFD1FA" w14:textId="5F5213B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MA: 10,000 ฿/month (12 mo = 120,000 ฿)</w:t>
      </w:r>
    </w:p>
    <w:p w14:paraId="00576CCB" w14:textId="1AD1761B" w:rsidR="0059383B" w:rsidRPr="006E466B" w:rsidRDefault="00352DB3" w:rsidP="006E466B">
      <w:pPr>
        <w:pStyle w:val="Heading1"/>
      </w:pPr>
      <w:proofErr w:type="spellStart"/>
      <w:r w:rsidRPr="006E466B">
        <w:t>ส่วนที่</w:t>
      </w:r>
      <w:proofErr w:type="spellEnd"/>
      <w:r w:rsidRPr="006E466B">
        <w:t xml:space="preserve"> </w:t>
      </w:r>
      <w:r w:rsidR="00F24E0A">
        <w:t>7</w:t>
      </w:r>
      <w:r w:rsidRPr="006E466B">
        <w:t>: Constraints &amp; Assumptions</w:t>
      </w:r>
    </w:p>
    <w:p w14:paraId="34F55CB9" w14:textId="2AFDB577" w:rsidR="0059383B" w:rsidRPr="006E466B" w:rsidRDefault="00F24E0A" w:rsidP="006E466B">
      <w:pPr>
        <w:pStyle w:val="Heading2"/>
      </w:pPr>
      <w:r>
        <w:t>7</w:t>
      </w:r>
      <w:r w:rsidR="00352DB3" w:rsidRPr="006E466B">
        <w:t>.1 Technical Constraints</w:t>
      </w:r>
    </w:p>
    <w:p w14:paraId="43F2E8CB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Winspeed: read-only (cannot modify schema)</w:t>
      </w:r>
    </w:p>
    <w:p w14:paraId="58D995D3" w14:textId="5D0F3FFB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 xml:space="preserve">• Database: </w:t>
      </w:r>
      <w:r w:rsidR="00F24E0A">
        <w:rPr>
          <w:rFonts w:ascii="Prompt" w:hAnsi="Prompt" w:cs="Prompt"/>
          <w:sz w:val="20"/>
          <w:szCs w:val="20"/>
        </w:rPr>
        <w:t>MS SQL Server 2012</w:t>
      </w:r>
    </w:p>
    <w:p w14:paraId="2E55B6F1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Browser: Chrome 90+, Safari 14+, Firefox 88+</w:t>
      </w:r>
    </w:p>
    <w:p w14:paraId="2957F59F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Network: HTTPS/TLS 1.2+</w:t>
      </w:r>
    </w:p>
    <w:p w14:paraId="2E76A5D6" w14:textId="4FE9CE6F" w:rsidR="0059383B" w:rsidRPr="006E466B" w:rsidRDefault="00F24E0A" w:rsidP="006E466B">
      <w:pPr>
        <w:pStyle w:val="Heading2"/>
      </w:pPr>
      <w:r>
        <w:t>7</w:t>
      </w:r>
      <w:r w:rsidR="00352DB3" w:rsidRPr="006E466B">
        <w:t>.2 Business Constraints</w:t>
      </w:r>
    </w:p>
    <w:p w14:paraId="18C4CAC0" w14:textId="77777777" w:rsidR="0059383B" w:rsidRPr="00F24E0A" w:rsidRDefault="00352DB3" w:rsidP="00245E70">
      <w:pPr>
        <w:spacing w:after="0"/>
        <w:rPr>
          <w:rFonts w:ascii="Prompt" w:hAnsi="Prompt" w:cs="Prompt"/>
          <w:color w:val="FF0000"/>
          <w:sz w:val="20"/>
          <w:szCs w:val="20"/>
        </w:rPr>
      </w:pPr>
      <w:r w:rsidRPr="00F24E0A">
        <w:rPr>
          <w:rFonts w:ascii="Prompt" w:hAnsi="Prompt" w:cs="Prompt"/>
          <w:color w:val="FF0000"/>
          <w:sz w:val="20"/>
          <w:szCs w:val="20"/>
        </w:rPr>
        <w:t xml:space="preserve">• </w:t>
      </w:r>
      <w:proofErr w:type="gramStart"/>
      <w:r w:rsidRPr="00F24E0A">
        <w:rPr>
          <w:rFonts w:ascii="Prompt" w:hAnsi="Prompt" w:cs="Prompt"/>
          <w:color w:val="FF0000"/>
          <w:sz w:val="20"/>
          <w:szCs w:val="20"/>
        </w:rPr>
        <w:t>SO</w:t>
      </w:r>
      <w:proofErr w:type="gramEnd"/>
      <w:r w:rsidRPr="00F24E0A">
        <w:rPr>
          <w:rFonts w:ascii="Prompt" w:hAnsi="Prompt" w:cs="Prompt"/>
          <w:color w:val="FF0000"/>
          <w:sz w:val="20"/>
          <w:szCs w:val="20"/>
        </w:rPr>
        <w:t xml:space="preserve"> number: sequential (SO-2568-001, SO-2568-002, ...)</w:t>
      </w:r>
    </w:p>
    <w:p w14:paraId="50A2F094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Rebate: cannot exceed pool allocated</w:t>
      </w:r>
    </w:p>
    <w:p w14:paraId="15F44CE3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Unlock: reason min 10 chars</w:t>
      </w:r>
    </w:p>
    <w:p w14:paraId="58366240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Stock: reserved in app DB only (not Winspeed until Shipped)</w:t>
      </w:r>
    </w:p>
    <w:p w14:paraId="39641D86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Audit: immutable (no delete, reverse flag only)</w:t>
      </w:r>
    </w:p>
    <w:p w14:paraId="50CD6336" w14:textId="2FED1CBA" w:rsidR="0059383B" w:rsidRPr="006E466B" w:rsidRDefault="00F24E0A" w:rsidP="006E466B">
      <w:pPr>
        <w:pStyle w:val="Heading2"/>
      </w:pPr>
      <w:r>
        <w:t>7</w:t>
      </w:r>
      <w:r w:rsidR="00352DB3" w:rsidRPr="006E466B">
        <w:t>.3 Assumptions</w:t>
      </w:r>
    </w:p>
    <w:p w14:paraId="6A0B2806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Tablet primary device</w:t>
      </w:r>
    </w:p>
    <w:p w14:paraId="490B52C5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• Internet stable</w:t>
      </w:r>
    </w:p>
    <w:p w14:paraId="6A856A53" w14:textId="77777777" w:rsidR="00F75EBF" w:rsidRDefault="00F75EBF">
      <w:pPr>
        <w:rPr>
          <w:rFonts w:ascii="Prompt" w:eastAsiaTheme="majorEastAsia" w:hAnsi="Prompt" w:cs="Prompt"/>
          <w:b/>
          <w:bCs/>
          <w:szCs w:val="28"/>
        </w:rPr>
      </w:pPr>
      <w:r>
        <w:br w:type="page"/>
      </w:r>
    </w:p>
    <w:p w14:paraId="2910950C" w14:textId="1E382237" w:rsidR="0059383B" w:rsidRPr="006E466B" w:rsidRDefault="00352DB3" w:rsidP="006E466B">
      <w:pPr>
        <w:pStyle w:val="Heading1"/>
      </w:pPr>
      <w:r w:rsidRPr="006E466B">
        <w:t>Appendix: Glossary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8"/>
        <w:gridCol w:w="7334"/>
      </w:tblGrid>
      <w:tr w:rsidR="00B44C3F" w:rsidRPr="005B11D5" w14:paraId="16BA3A78" w14:textId="77777777" w:rsidTr="005B11D5">
        <w:tc>
          <w:tcPr>
            <w:tcW w:w="1032" w:type="pct"/>
          </w:tcPr>
          <w:p w14:paraId="7C32B5BD" w14:textId="77777777" w:rsidR="0059383B" w:rsidRPr="005B11D5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proofErr w:type="spellStart"/>
            <w:r w:rsidRPr="005B11D5">
              <w:rPr>
                <w:rFonts w:ascii="Prompt" w:hAnsi="Prompt" w:cs="Prompt"/>
                <w:b/>
                <w:bCs/>
                <w:sz w:val="20"/>
                <w:szCs w:val="20"/>
              </w:rPr>
              <w:t>คำศัพท์</w:t>
            </w:r>
            <w:proofErr w:type="spellEnd"/>
          </w:p>
        </w:tc>
        <w:tc>
          <w:tcPr>
            <w:tcW w:w="3968" w:type="pct"/>
          </w:tcPr>
          <w:p w14:paraId="4072FF55" w14:textId="77777777" w:rsidR="0059383B" w:rsidRPr="005B11D5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r w:rsidRPr="005B11D5">
              <w:rPr>
                <w:rFonts w:ascii="Prompt" w:hAnsi="Prompt" w:cs="Prompt"/>
                <w:b/>
                <w:bCs/>
                <w:sz w:val="20"/>
                <w:szCs w:val="20"/>
              </w:rPr>
              <w:t>คำนิยาม</w:t>
            </w:r>
          </w:p>
        </w:tc>
      </w:tr>
      <w:tr w:rsidR="00B44C3F" w:rsidRPr="006E466B" w14:paraId="188B3E3A" w14:textId="77777777" w:rsidTr="005B11D5">
        <w:tc>
          <w:tcPr>
            <w:tcW w:w="1032" w:type="pct"/>
          </w:tcPr>
          <w:p w14:paraId="0161D83A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SO</w:t>
            </w:r>
          </w:p>
        </w:tc>
        <w:tc>
          <w:tcPr>
            <w:tcW w:w="3968" w:type="pct"/>
          </w:tcPr>
          <w:p w14:paraId="21B0D940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Sales Order — ใบสั่งซื้อ</w:t>
            </w:r>
          </w:p>
        </w:tc>
      </w:tr>
      <w:tr w:rsidR="00B44C3F" w:rsidRPr="006E466B" w14:paraId="3D882AFA" w14:textId="77777777" w:rsidTr="005B11D5">
        <w:tc>
          <w:tcPr>
            <w:tcW w:w="1032" w:type="pct"/>
          </w:tcPr>
          <w:p w14:paraId="30DEEB1C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FIFO</w:t>
            </w:r>
          </w:p>
        </w:tc>
        <w:tc>
          <w:tcPr>
            <w:tcW w:w="3968" w:type="pct"/>
          </w:tcPr>
          <w:p w14:paraId="72EE5D8F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First In First Out — คิดแต่ก่อนมาก่อน</w:t>
            </w:r>
          </w:p>
        </w:tc>
      </w:tr>
      <w:tr w:rsidR="00B44C3F" w:rsidRPr="006E466B" w14:paraId="0B8A7D40" w14:textId="77777777" w:rsidTr="005B11D5">
        <w:tc>
          <w:tcPr>
            <w:tcW w:w="1032" w:type="pct"/>
          </w:tcPr>
          <w:p w14:paraId="2BE589F8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Rebate</w:t>
            </w:r>
          </w:p>
        </w:tc>
        <w:tc>
          <w:tcPr>
            <w:tcW w:w="3968" w:type="pct"/>
          </w:tcPr>
          <w:p w14:paraId="1FEABE12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ส่วนลดสินค้า (discount per unit)</w:t>
            </w:r>
          </w:p>
        </w:tc>
      </w:tr>
      <w:tr w:rsidR="00B44C3F" w:rsidRPr="006E466B" w14:paraId="62208650" w14:textId="77777777" w:rsidTr="005B11D5">
        <w:tc>
          <w:tcPr>
            <w:tcW w:w="1032" w:type="pct"/>
          </w:tcPr>
          <w:p w14:paraId="5AF3C961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Pool</w:t>
            </w:r>
          </w:p>
        </w:tc>
        <w:tc>
          <w:tcPr>
            <w:tcW w:w="3968" w:type="pct"/>
          </w:tcPr>
          <w:p w14:paraId="558172DE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กระเป๋าเงินลด (allocation per salesperson)</w:t>
            </w:r>
          </w:p>
        </w:tc>
      </w:tr>
      <w:tr w:rsidR="00B44C3F" w:rsidRPr="006E466B" w14:paraId="26D3782A" w14:textId="77777777" w:rsidTr="005B11D5">
        <w:tc>
          <w:tcPr>
            <w:tcW w:w="1032" w:type="pct"/>
          </w:tcPr>
          <w:p w14:paraId="14CD98D6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Audit</w:t>
            </w:r>
          </w:p>
        </w:tc>
        <w:tc>
          <w:tcPr>
            <w:tcW w:w="3968" w:type="pct"/>
          </w:tcPr>
          <w:p w14:paraId="2E6D0131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บันทึกการเปลี่ยนแปลง</w:t>
            </w:r>
          </w:p>
        </w:tc>
      </w:tr>
      <w:tr w:rsidR="00B44C3F" w:rsidRPr="006E466B" w14:paraId="437D27F9" w14:textId="77777777" w:rsidTr="005B11D5">
        <w:tc>
          <w:tcPr>
            <w:tcW w:w="1032" w:type="pct"/>
          </w:tcPr>
          <w:p w14:paraId="19B5A20D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Paper trail</w:t>
            </w:r>
          </w:p>
        </w:tc>
        <w:tc>
          <w:tcPr>
            <w:tcW w:w="3968" w:type="pct"/>
          </w:tcPr>
          <w:p w14:paraId="68168870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ติดตามเอกสารกระดาษ</w:t>
            </w:r>
          </w:p>
        </w:tc>
      </w:tr>
      <w:tr w:rsidR="00B44C3F" w:rsidRPr="006E466B" w14:paraId="694407EC" w14:textId="77777777" w:rsidTr="005B11D5">
        <w:tc>
          <w:tcPr>
            <w:tcW w:w="1032" w:type="pct"/>
          </w:tcPr>
          <w:p w14:paraId="33735BE4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QR code</w:t>
            </w:r>
          </w:p>
        </w:tc>
        <w:tc>
          <w:tcPr>
            <w:tcW w:w="3968" w:type="pct"/>
          </w:tcPr>
          <w:p w14:paraId="6B990AE6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รหัส QR สำหรับสแกน</w:t>
            </w:r>
          </w:p>
        </w:tc>
      </w:tr>
      <w:tr w:rsidR="00B44C3F" w:rsidRPr="006E466B" w14:paraId="48DB2605" w14:textId="77777777" w:rsidTr="005B11D5">
        <w:tc>
          <w:tcPr>
            <w:tcW w:w="1032" w:type="pct"/>
          </w:tcPr>
          <w:p w14:paraId="71F0D800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Unlock</w:t>
            </w:r>
          </w:p>
        </w:tc>
        <w:tc>
          <w:tcPr>
            <w:tcW w:w="3968" w:type="pct"/>
          </w:tcPr>
          <w:p w14:paraId="3F9B6E16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ปลดล็อก (ให้แก้ไขได้ใหม่)</w:t>
            </w:r>
          </w:p>
        </w:tc>
      </w:tr>
      <w:tr w:rsidR="00B44C3F" w:rsidRPr="006E466B" w14:paraId="1D4CCA57" w14:textId="77777777" w:rsidTr="005B11D5">
        <w:tc>
          <w:tcPr>
            <w:tcW w:w="1032" w:type="pct"/>
          </w:tcPr>
          <w:p w14:paraId="1A4E7A77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JWT</w:t>
            </w:r>
          </w:p>
        </w:tc>
        <w:tc>
          <w:tcPr>
            <w:tcW w:w="3968" w:type="pct"/>
          </w:tcPr>
          <w:p w14:paraId="4FBCE93E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JSON Web Token — token authentication</w:t>
            </w:r>
          </w:p>
        </w:tc>
      </w:tr>
      <w:tr w:rsidR="00B44C3F" w:rsidRPr="006E466B" w14:paraId="6484E50D" w14:textId="77777777" w:rsidTr="005B11D5">
        <w:tc>
          <w:tcPr>
            <w:tcW w:w="1032" w:type="pct"/>
          </w:tcPr>
          <w:p w14:paraId="25FB24C7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RBAC</w:t>
            </w:r>
          </w:p>
        </w:tc>
        <w:tc>
          <w:tcPr>
            <w:tcW w:w="3968" w:type="pct"/>
          </w:tcPr>
          <w:p w14:paraId="2EBEB079" w14:textId="77777777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 w:rsidRPr="006E466B">
              <w:rPr>
                <w:rFonts w:ascii="Prompt" w:hAnsi="Prompt" w:cs="Prompt"/>
                <w:sz w:val="20"/>
                <w:szCs w:val="20"/>
              </w:rPr>
              <w:t>Role-Based Access Control — สิทธิตามบทบาท</w:t>
            </w:r>
          </w:p>
        </w:tc>
      </w:tr>
    </w:tbl>
    <w:p w14:paraId="59540E6B" w14:textId="0FC9E353" w:rsidR="0059383B" w:rsidRPr="006E466B" w:rsidRDefault="0059383B" w:rsidP="00245E70">
      <w:pPr>
        <w:spacing w:after="0"/>
        <w:rPr>
          <w:rFonts w:ascii="Prompt" w:hAnsi="Prompt" w:cs="Prompt"/>
          <w:sz w:val="20"/>
          <w:szCs w:val="20"/>
        </w:rPr>
      </w:pPr>
    </w:p>
    <w:p w14:paraId="08BA11E4" w14:textId="77777777" w:rsidR="0059383B" w:rsidRPr="006E466B" w:rsidRDefault="00352DB3" w:rsidP="006E466B">
      <w:pPr>
        <w:pStyle w:val="Heading1"/>
      </w:pPr>
      <w:r w:rsidRPr="006E466B">
        <w:t>การอนุมัติเอกสาร</w:t>
      </w:r>
    </w:p>
    <w:p w14:paraId="654D0455" w14:textId="77777777" w:rsidR="0059383B" w:rsidRPr="006E466B" w:rsidRDefault="00352DB3" w:rsidP="00245E70">
      <w:pPr>
        <w:spacing w:after="0"/>
        <w:rPr>
          <w:rFonts w:ascii="Prompt" w:hAnsi="Prompt" w:cs="Prompt"/>
          <w:sz w:val="20"/>
          <w:szCs w:val="20"/>
        </w:rPr>
      </w:pPr>
      <w:r w:rsidRPr="006E466B">
        <w:rPr>
          <w:rFonts w:ascii="Prompt" w:hAnsi="Prompt" w:cs="Prompt"/>
          <w:sz w:val="20"/>
          <w:szCs w:val="20"/>
        </w:rPr>
        <w:t>เอกสารนี้ได้รับการอนุมัติจากผู้เกี่ยวข้องทั้งหมด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48"/>
        <w:gridCol w:w="2172"/>
        <w:gridCol w:w="2311"/>
        <w:gridCol w:w="2311"/>
      </w:tblGrid>
      <w:tr w:rsidR="00B44C3F" w:rsidRPr="005B11D5" w14:paraId="69DA65EA" w14:textId="77777777" w:rsidTr="00000CC1">
        <w:tc>
          <w:tcPr>
            <w:tcW w:w="1324" w:type="pct"/>
          </w:tcPr>
          <w:p w14:paraId="56AC2D09" w14:textId="77777777" w:rsidR="0059383B" w:rsidRPr="005B11D5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proofErr w:type="spellStart"/>
            <w:r w:rsidRPr="005B11D5">
              <w:rPr>
                <w:rFonts w:ascii="Prompt" w:hAnsi="Prompt" w:cs="Prompt"/>
                <w:b/>
                <w:bCs/>
                <w:sz w:val="20"/>
                <w:szCs w:val="20"/>
              </w:rPr>
              <w:t>บทบาท</w:t>
            </w:r>
            <w:proofErr w:type="spellEnd"/>
          </w:p>
        </w:tc>
        <w:tc>
          <w:tcPr>
            <w:tcW w:w="1175" w:type="pct"/>
          </w:tcPr>
          <w:p w14:paraId="26488B49" w14:textId="1AE13BD0" w:rsidR="0059383B" w:rsidRPr="005B11D5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  <w:cs/>
                <w:lang w:bidi="th-TH"/>
              </w:rPr>
            </w:pPr>
            <w:proofErr w:type="spellStart"/>
            <w:r w:rsidRPr="005B11D5">
              <w:rPr>
                <w:rFonts w:ascii="Prompt" w:hAnsi="Prompt" w:cs="Prompt"/>
                <w:b/>
                <w:bCs/>
                <w:sz w:val="20"/>
                <w:szCs w:val="20"/>
              </w:rPr>
              <w:t>ชื่อ</w:t>
            </w:r>
            <w:proofErr w:type="spellEnd"/>
            <w:r>
              <w:rPr>
                <w:rFonts w:ascii="Prompt" w:hAnsi="Prompt" w:cs="Prompt"/>
                <w:b/>
                <w:bCs/>
                <w:sz w:val="20"/>
                <w:szCs w:val="20"/>
              </w:rPr>
              <w:t>-</w:t>
            </w:r>
            <w:r>
              <w:rPr>
                <w:rFonts w:ascii="Prompt" w:hAnsi="Prompt" w:cs="Prompt" w:hint="cs"/>
                <w:b/>
                <w:bCs/>
                <w:sz w:val="20"/>
                <w:szCs w:val="20"/>
                <w:cs/>
                <w:lang w:bidi="th-TH"/>
              </w:rPr>
              <w:t>สกุล</w:t>
            </w:r>
          </w:p>
        </w:tc>
        <w:tc>
          <w:tcPr>
            <w:tcW w:w="1250" w:type="pct"/>
          </w:tcPr>
          <w:p w14:paraId="48144144" w14:textId="657EB5A9" w:rsidR="0059383B" w:rsidRPr="005B11D5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  <w:lang w:bidi="th-TH"/>
              </w:rPr>
            </w:pPr>
            <w:r>
              <w:rPr>
                <w:rFonts w:ascii="Prompt" w:hAnsi="Prompt" w:cs="Prompt" w:hint="cs"/>
                <w:b/>
                <w:bCs/>
                <w:sz w:val="20"/>
                <w:szCs w:val="20"/>
                <w:cs/>
                <w:lang w:bidi="th-TH"/>
              </w:rPr>
              <w:t>ลงนาม</w:t>
            </w:r>
          </w:p>
        </w:tc>
        <w:tc>
          <w:tcPr>
            <w:tcW w:w="1250" w:type="pct"/>
          </w:tcPr>
          <w:p w14:paraId="4C18AE0F" w14:textId="77777777" w:rsidR="0059383B" w:rsidRPr="005B11D5" w:rsidRDefault="00352DB3" w:rsidP="00245E70">
            <w:pPr>
              <w:spacing w:line="276" w:lineRule="auto"/>
              <w:rPr>
                <w:rFonts w:ascii="Prompt" w:hAnsi="Prompt" w:cs="Prompt"/>
                <w:b/>
                <w:bCs/>
                <w:sz w:val="20"/>
                <w:szCs w:val="20"/>
              </w:rPr>
            </w:pPr>
            <w:proofErr w:type="spellStart"/>
            <w:r w:rsidRPr="005B11D5">
              <w:rPr>
                <w:rFonts w:ascii="Prompt" w:hAnsi="Prompt" w:cs="Prompt"/>
                <w:b/>
                <w:bCs/>
                <w:sz w:val="20"/>
                <w:szCs w:val="20"/>
              </w:rPr>
              <w:t>วันที่</w:t>
            </w:r>
            <w:proofErr w:type="spellEnd"/>
          </w:p>
        </w:tc>
      </w:tr>
      <w:tr w:rsidR="00B44C3F" w:rsidRPr="006E466B" w14:paraId="33E70C26" w14:textId="77777777" w:rsidTr="00000CC1">
        <w:tc>
          <w:tcPr>
            <w:tcW w:w="1324" w:type="pct"/>
          </w:tcPr>
          <w:p w14:paraId="7A84B47F" w14:textId="0867C4CF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  <w:cs/>
                <w:lang w:bidi="th-TH"/>
              </w:rPr>
            </w:pPr>
            <w:r>
              <w:rPr>
                <w:rFonts w:ascii="Prompt" w:hAnsi="Prompt" w:cs="Prompt" w:hint="cs"/>
                <w:sz w:val="20"/>
                <w:szCs w:val="20"/>
                <w:cs/>
                <w:lang w:bidi="th-TH"/>
              </w:rPr>
              <w:t>ผู้ว่าจ้างพัฒนาระบบฯ</w:t>
            </w:r>
          </w:p>
        </w:tc>
        <w:tc>
          <w:tcPr>
            <w:tcW w:w="1175" w:type="pct"/>
          </w:tcPr>
          <w:p w14:paraId="500D5AF4" w14:textId="19323350" w:rsidR="0059383B" w:rsidRPr="006E466B" w:rsidRDefault="0059383B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  <w:lang w:bidi="th-TH"/>
              </w:rPr>
            </w:pPr>
          </w:p>
        </w:tc>
        <w:tc>
          <w:tcPr>
            <w:tcW w:w="1250" w:type="pct"/>
          </w:tcPr>
          <w:p w14:paraId="2B67355B" w14:textId="7159AC7C" w:rsidR="0059383B" w:rsidRPr="006E466B" w:rsidRDefault="0059383B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</w:p>
        </w:tc>
        <w:tc>
          <w:tcPr>
            <w:tcW w:w="1250" w:type="pct"/>
          </w:tcPr>
          <w:p w14:paraId="3176C16C" w14:textId="51AE2773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>
              <w:rPr>
                <w:rFonts w:ascii="Prompt" w:hAnsi="Prompt" w:cs="Prompt"/>
                <w:sz w:val="20"/>
                <w:szCs w:val="20"/>
              </w:rPr>
              <w:fldChar w:fldCharType="begin"/>
            </w:r>
            <w:r>
              <w:rPr>
                <w:rFonts w:ascii="Prompt" w:hAnsi="Prompt" w:cs="Prompt"/>
                <w:sz w:val="20"/>
                <w:szCs w:val="20"/>
                <w:cs/>
                <w:lang w:bidi="th-TH"/>
              </w:rPr>
              <w:instrText xml:space="preserve"> </w:instrText>
            </w:r>
            <w:r>
              <w:rPr>
                <w:rFonts w:ascii="Prompt" w:hAnsi="Prompt" w:cs="Prompt" w:hint="cs"/>
                <w:sz w:val="20"/>
                <w:szCs w:val="20"/>
                <w:lang w:bidi="th-TH"/>
              </w:rPr>
              <w:instrText>TIME \@ "dd/MM/bbbb"</w:instrText>
            </w:r>
            <w:r>
              <w:rPr>
                <w:rFonts w:ascii="Prompt" w:hAnsi="Prompt" w:cs="Prompt"/>
                <w:sz w:val="20"/>
                <w:szCs w:val="20"/>
                <w:cs/>
                <w:lang w:bidi="th-TH"/>
              </w:rPr>
              <w:instrText xml:space="preserve"> </w:instrText>
            </w:r>
            <w:r>
              <w:rPr>
                <w:rFonts w:ascii="Prompt" w:hAnsi="Prompt" w:cs="Prompt"/>
                <w:sz w:val="20"/>
                <w:szCs w:val="20"/>
              </w:rPr>
              <w:fldChar w:fldCharType="separate"/>
            </w:r>
            <w:r w:rsidR="00107754">
              <w:rPr>
                <w:rFonts w:ascii="Prompt" w:hAnsi="Prompt" w:cs="Prompt"/>
                <w:noProof/>
                <w:sz w:val="20"/>
                <w:szCs w:val="20"/>
                <w:cs/>
                <w:lang w:bidi="th-TH"/>
              </w:rPr>
              <w:t>14/05/2569</w:t>
            </w:r>
            <w:r>
              <w:rPr>
                <w:rFonts w:ascii="Prompt" w:hAnsi="Prompt" w:cs="Prompt"/>
                <w:sz w:val="20"/>
                <w:szCs w:val="20"/>
              </w:rPr>
              <w:fldChar w:fldCharType="end"/>
            </w:r>
          </w:p>
        </w:tc>
      </w:tr>
      <w:tr w:rsidR="00B44C3F" w:rsidRPr="006E466B" w14:paraId="04097AB6" w14:textId="77777777" w:rsidTr="00000CC1">
        <w:tc>
          <w:tcPr>
            <w:tcW w:w="1324" w:type="pct"/>
          </w:tcPr>
          <w:p w14:paraId="41C9E552" w14:textId="0524D706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  <w:lang w:bidi="th-TH"/>
              </w:rPr>
            </w:pPr>
            <w:proofErr w:type="spellStart"/>
            <w:r w:rsidRPr="006E466B">
              <w:rPr>
                <w:rFonts w:ascii="Prompt" w:hAnsi="Prompt" w:cs="Prompt"/>
                <w:sz w:val="20"/>
                <w:szCs w:val="20"/>
              </w:rPr>
              <w:t>ทีมพัฒนา</w:t>
            </w:r>
            <w:proofErr w:type="spellEnd"/>
            <w:r>
              <w:rPr>
                <w:rFonts w:ascii="Prompt" w:hAnsi="Prompt" w:cs="Prompt" w:hint="cs"/>
                <w:sz w:val="20"/>
                <w:szCs w:val="20"/>
                <w:cs/>
                <w:lang w:bidi="th-TH"/>
              </w:rPr>
              <w:t>ระบบฯ</w:t>
            </w:r>
          </w:p>
        </w:tc>
        <w:tc>
          <w:tcPr>
            <w:tcW w:w="1175" w:type="pct"/>
          </w:tcPr>
          <w:p w14:paraId="796F5A9F" w14:textId="48901E13" w:rsidR="0059383B" w:rsidRPr="006E466B" w:rsidRDefault="00000CC1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  <w:lang w:bidi="th-TH"/>
              </w:rPr>
            </w:pPr>
            <w:r>
              <w:rPr>
                <w:rFonts w:ascii="Prompt" w:hAnsi="Prompt" w:cs="Prompt" w:hint="cs"/>
                <w:sz w:val="20"/>
                <w:szCs w:val="20"/>
                <w:cs/>
                <w:lang w:bidi="th-TH"/>
              </w:rPr>
              <w:t>ถิรายุ มีฤกษ์สม</w:t>
            </w:r>
          </w:p>
        </w:tc>
        <w:tc>
          <w:tcPr>
            <w:tcW w:w="1250" w:type="pct"/>
          </w:tcPr>
          <w:p w14:paraId="3FF46BD0" w14:textId="183B10CD" w:rsidR="0059383B" w:rsidRPr="006E466B" w:rsidRDefault="0059383B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</w:p>
        </w:tc>
        <w:tc>
          <w:tcPr>
            <w:tcW w:w="1250" w:type="pct"/>
          </w:tcPr>
          <w:p w14:paraId="1ED8F3B0" w14:textId="0AA366E2" w:rsidR="0059383B" w:rsidRPr="006E466B" w:rsidRDefault="00352DB3" w:rsidP="00245E70">
            <w:pPr>
              <w:spacing w:line="276" w:lineRule="auto"/>
              <w:rPr>
                <w:rFonts w:ascii="Prompt" w:hAnsi="Prompt" w:cs="Prompt"/>
                <w:sz w:val="20"/>
                <w:szCs w:val="20"/>
              </w:rPr>
            </w:pPr>
            <w:r>
              <w:rPr>
                <w:rFonts w:ascii="Prompt" w:hAnsi="Prompt" w:cs="Prompt"/>
                <w:sz w:val="20"/>
                <w:szCs w:val="20"/>
              </w:rPr>
              <w:fldChar w:fldCharType="begin"/>
            </w:r>
            <w:r>
              <w:rPr>
                <w:rFonts w:ascii="Prompt" w:hAnsi="Prompt" w:cs="Prompt"/>
                <w:sz w:val="20"/>
                <w:szCs w:val="20"/>
                <w:cs/>
                <w:lang w:bidi="th-TH"/>
              </w:rPr>
              <w:instrText xml:space="preserve"> </w:instrText>
            </w:r>
            <w:r>
              <w:rPr>
                <w:rFonts w:ascii="Prompt" w:hAnsi="Prompt" w:cs="Prompt" w:hint="cs"/>
                <w:sz w:val="20"/>
                <w:szCs w:val="20"/>
                <w:lang w:bidi="th-TH"/>
              </w:rPr>
              <w:instrText>TIME \@ "dd/MM/bbbb"</w:instrText>
            </w:r>
            <w:r>
              <w:rPr>
                <w:rFonts w:ascii="Prompt" w:hAnsi="Prompt" w:cs="Prompt"/>
                <w:sz w:val="20"/>
                <w:szCs w:val="20"/>
                <w:cs/>
                <w:lang w:bidi="th-TH"/>
              </w:rPr>
              <w:instrText xml:space="preserve"> </w:instrText>
            </w:r>
            <w:r>
              <w:rPr>
                <w:rFonts w:ascii="Prompt" w:hAnsi="Prompt" w:cs="Prompt"/>
                <w:sz w:val="20"/>
                <w:szCs w:val="20"/>
              </w:rPr>
              <w:fldChar w:fldCharType="separate"/>
            </w:r>
            <w:r w:rsidR="00107754">
              <w:rPr>
                <w:rFonts w:ascii="Prompt" w:hAnsi="Prompt" w:cs="Prompt"/>
                <w:noProof/>
                <w:sz w:val="20"/>
                <w:szCs w:val="20"/>
                <w:cs/>
                <w:lang w:bidi="th-TH"/>
              </w:rPr>
              <w:t>14/05/2569</w:t>
            </w:r>
            <w:r>
              <w:rPr>
                <w:rFonts w:ascii="Prompt" w:hAnsi="Prompt" w:cs="Prompt"/>
                <w:sz w:val="20"/>
                <w:szCs w:val="20"/>
              </w:rPr>
              <w:fldChar w:fldCharType="end"/>
            </w:r>
          </w:p>
        </w:tc>
      </w:tr>
    </w:tbl>
    <w:p w14:paraId="706950C7" w14:textId="77777777" w:rsidR="00352DB3" w:rsidRDefault="00352DB3" w:rsidP="00245E70">
      <w:pPr>
        <w:spacing w:after="0"/>
        <w:jc w:val="center"/>
        <w:rPr>
          <w:rFonts w:ascii="Prompt" w:hAnsi="Prompt" w:cs="Prompt"/>
          <w:i/>
          <w:sz w:val="20"/>
          <w:szCs w:val="20"/>
          <w:lang w:bidi="th-TH"/>
        </w:rPr>
      </w:pPr>
    </w:p>
    <w:p w14:paraId="239FCA6A" w14:textId="4B05B875" w:rsidR="0059383B" w:rsidRPr="006E466B" w:rsidRDefault="00352DB3" w:rsidP="00245E70">
      <w:pPr>
        <w:spacing w:after="0"/>
        <w:jc w:val="center"/>
        <w:rPr>
          <w:rFonts w:ascii="Prompt" w:hAnsi="Prompt" w:cs="Prompt"/>
          <w:sz w:val="20"/>
          <w:szCs w:val="20"/>
        </w:rPr>
      </w:pPr>
      <w:proofErr w:type="spellStart"/>
      <w:r w:rsidRPr="006E466B">
        <w:rPr>
          <w:rFonts w:ascii="Prompt" w:hAnsi="Prompt" w:cs="Prompt"/>
          <w:i/>
          <w:sz w:val="20"/>
          <w:szCs w:val="20"/>
        </w:rPr>
        <w:t>เอกสารเวอร์ชัน</w:t>
      </w:r>
      <w:proofErr w:type="spellEnd"/>
      <w:r w:rsidRPr="006E466B">
        <w:rPr>
          <w:rFonts w:ascii="Prompt" w:hAnsi="Prompt" w:cs="Prompt"/>
          <w:i/>
          <w:sz w:val="20"/>
          <w:szCs w:val="20"/>
        </w:rPr>
        <w:t xml:space="preserve"> </w:t>
      </w:r>
      <w:r w:rsidRPr="00352DB3">
        <w:rPr>
          <w:rFonts w:ascii="Prompt" w:hAnsi="Prompt" w:cs="Prompt"/>
          <w:i/>
          <w:color w:val="FF0000"/>
          <w:sz w:val="20"/>
          <w:szCs w:val="20"/>
        </w:rPr>
        <w:t>1.0</w:t>
      </w:r>
      <w:r w:rsidRPr="006E466B">
        <w:rPr>
          <w:rFonts w:ascii="Prompt" w:hAnsi="Prompt" w:cs="Prompt"/>
          <w:i/>
          <w:sz w:val="20"/>
          <w:szCs w:val="20"/>
        </w:rPr>
        <w:t xml:space="preserve"> | </w:t>
      </w:r>
      <w:proofErr w:type="spellStart"/>
      <w:r w:rsidRPr="006E466B">
        <w:rPr>
          <w:rFonts w:ascii="Prompt" w:hAnsi="Prompt" w:cs="Prompt"/>
          <w:i/>
          <w:sz w:val="20"/>
          <w:szCs w:val="20"/>
        </w:rPr>
        <w:t>วันที่</w:t>
      </w:r>
      <w:proofErr w:type="spellEnd"/>
      <w:r w:rsidRPr="006E466B">
        <w:rPr>
          <w:rFonts w:ascii="Prompt" w:hAnsi="Prompt" w:cs="Prompt"/>
          <w:i/>
          <w:sz w:val="20"/>
          <w:szCs w:val="20"/>
        </w:rPr>
        <w:t xml:space="preserve"> </w:t>
      </w:r>
      <w:r>
        <w:rPr>
          <w:rFonts w:ascii="Prompt" w:hAnsi="Prompt" w:cs="Prompt"/>
          <w:i/>
          <w:sz w:val="20"/>
          <w:szCs w:val="20"/>
        </w:rPr>
        <w:fldChar w:fldCharType="begin"/>
      </w:r>
      <w:r>
        <w:rPr>
          <w:rFonts w:ascii="Prompt" w:hAnsi="Prompt" w:cs="Prompt"/>
          <w:i/>
          <w:sz w:val="20"/>
          <w:szCs w:val="20"/>
          <w:cs/>
          <w:lang w:bidi="th-TH"/>
        </w:rPr>
        <w:instrText xml:space="preserve"> </w:instrText>
      </w:r>
      <w:r>
        <w:rPr>
          <w:rFonts w:ascii="Prompt" w:hAnsi="Prompt" w:cs="Prompt" w:hint="cs"/>
          <w:i/>
          <w:sz w:val="20"/>
          <w:szCs w:val="20"/>
          <w:lang w:bidi="th-TH"/>
        </w:rPr>
        <w:instrText xml:space="preserve">TIME \@ "d </w:instrText>
      </w:r>
      <w:r>
        <w:rPr>
          <w:rFonts w:ascii="Prompt" w:hAnsi="Prompt" w:cs="Prompt" w:hint="cs"/>
          <w:i/>
          <w:sz w:val="20"/>
          <w:szCs w:val="20"/>
          <w:cs/>
          <w:lang w:bidi="th-TH"/>
        </w:rPr>
        <w:instrText xml:space="preserve">ดดดด </w:instrText>
      </w:r>
      <w:r>
        <w:rPr>
          <w:rFonts w:ascii="Prompt" w:hAnsi="Prompt" w:cs="Prompt" w:hint="cs"/>
          <w:i/>
          <w:sz w:val="20"/>
          <w:szCs w:val="20"/>
          <w:lang w:bidi="th-TH"/>
        </w:rPr>
        <w:instrText>bbbb"</w:instrText>
      </w:r>
      <w:r>
        <w:rPr>
          <w:rFonts w:ascii="Prompt" w:hAnsi="Prompt" w:cs="Prompt"/>
          <w:i/>
          <w:sz w:val="20"/>
          <w:szCs w:val="20"/>
          <w:cs/>
          <w:lang w:bidi="th-TH"/>
        </w:rPr>
        <w:instrText xml:space="preserve"> </w:instrText>
      </w:r>
      <w:r>
        <w:rPr>
          <w:rFonts w:ascii="Prompt" w:hAnsi="Prompt" w:cs="Prompt"/>
          <w:i/>
          <w:sz w:val="20"/>
          <w:szCs w:val="20"/>
        </w:rPr>
        <w:fldChar w:fldCharType="separate"/>
      </w:r>
      <w:r w:rsidR="00107754">
        <w:rPr>
          <w:rFonts w:ascii="Prompt" w:hAnsi="Prompt" w:cs="Prompt"/>
          <w:i/>
          <w:noProof/>
          <w:sz w:val="20"/>
          <w:szCs w:val="20"/>
          <w:cs/>
          <w:lang w:bidi="th-TH"/>
        </w:rPr>
        <w:t>14 พฤษภาคม 2569</w:t>
      </w:r>
      <w:r>
        <w:rPr>
          <w:rFonts w:ascii="Prompt" w:hAnsi="Prompt" w:cs="Prompt"/>
          <w:i/>
          <w:sz w:val="20"/>
          <w:szCs w:val="20"/>
        </w:rPr>
        <w:fldChar w:fldCharType="end"/>
      </w:r>
      <w:r w:rsidRPr="006E466B">
        <w:rPr>
          <w:rFonts w:ascii="Prompt" w:hAnsi="Prompt" w:cs="Prompt"/>
          <w:i/>
          <w:sz w:val="20"/>
          <w:szCs w:val="20"/>
        </w:rPr>
        <w:t xml:space="preserve"> | สถานะ: </w:t>
      </w:r>
      <w:r w:rsidRPr="00352DB3">
        <w:rPr>
          <w:rFonts w:ascii="Prompt" w:hAnsi="Prompt" w:cs="Prompt"/>
          <w:i/>
          <w:color w:val="FF0000"/>
          <w:sz w:val="20"/>
          <w:szCs w:val="20"/>
        </w:rPr>
        <w:t>อนุมัติแล้ว</w:t>
      </w:r>
    </w:p>
    <w:sectPr w:rsidR="0059383B" w:rsidRPr="006E466B" w:rsidSect="00B44C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A407" w14:textId="77777777" w:rsidR="00352DB3" w:rsidRDefault="00352DB3" w:rsidP="00352DB3">
      <w:pPr>
        <w:spacing w:after="0" w:line="240" w:lineRule="auto"/>
      </w:pPr>
      <w:r>
        <w:separator/>
      </w:r>
    </w:p>
  </w:endnote>
  <w:endnote w:type="continuationSeparator" w:id="0">
    <w:p w14:paraId="769CB32A" w14:textId="77777777" w:rsidR="00352DB3" w:rsidRDefault="00352DB3" w:rsidP="00352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rompt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165B" w14:textId="77777777" w:rsidR="00352DB3" w:rsidRDefault="00352D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9DA74" w14:textId="77777777" w:rsidR="00352DB3" w:rsidRDefault="00352D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3560" w14:textId="77777777" w:rsidR="00352DB3" w:rsidRDefault="00352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962BC" w14:textId="77777777" w:rsidR="00352DB3" w:rsidRDefault="00352DB3" w:rsidP="00352DB3">
      <w:pPr>
        <w:spacing w:after="0" w:line="240" w:lineRule="auto"/>
      </w:pPr>
      <w:r>
        <w:separator/>
      </w:r>
    </w:p>
  </w:footnote>
  <w:footnote w:type="continuationSeparator" w:id="0">
    <w:p w14:paraId="3B27265E" w14:textId="77777777" w:rsidR="00352DB3" w:rsidRDefault="00352DB3" w:rsidP="00352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11BF2" w14:textId="77777777" w:rsidR="00352DB3" w:rsidRDefault="00352D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8846394"/>
      <w:docPartObj>
        <w:docPartGallery w:val="Watermarks"/>
        <w:docPartUnique/>
      </w:docPartObj>
    </w:sdtPr>
    <w:sdtEndPr/>
    <w:sdtContent>
      <w:p w14:paraId="210E567F" w14:textId="239CB1D6" w:rsidR="00352DB3" w:rsidRDefault="00F75EBF">
        <w:pPr>
          <w:pStyle w:val="Header"/>
        </w:pPr>
        <w:r>
          <w:rPr>
            <w:noProof/>
          </w:rPr>
          <w:pict w14:anchorId="144169A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8334F" w14:textId="77777777" w:rsidR="00352DB3" w:rsidRDefault="00352D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582665">
    <w:abstractNumId w:val="8"/>
  </w:num>
  <w:num w:numId="2" w16cid:durableId="241835931">
    <w:abstractNumId w:val="6"/>
  </w:num>
  <w:num w:numId="3" w16cid:durableId="177818809">
    <w:abstractNumId w:val="5"/>
  </w:num>
  <w:num w:numId="4" w16cid:durableId="925842331">
    <w:abstractNumId w:val="4"/>
  </w:num>
  <w:num w:numId="5" w16cid:durableId="1779134572">
    <w:abstractNumId w:val="7"/>
  </w:num>
  <w:num w:numId="6" w16cid:durableId="1244602740">
    <w:abstractNumId w:val="3"/>
  </w:num>
  <w:num w:numId="7" w16cid:durableId="992871610">
    <w:abstractNumId w:val="2"/>
  </w:num>
  <w:num w:numId="8" w16cid:durableId="1816948277">
    <w:abstractNumId w:val="1"/>
  </w:num>
  <w:num w:numId="9" w16cid:durableId="119854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C1"/>
    <w:rsid w:val="00034616"/>
    <w:rsid w:val="0006063C"/>
    <w:rsid w:val="000F08ED"/>
    <w:rsid w:val="00107754"/>
    <w:rsid w:val="0015074B"/>
    <w:rsid w:val="00245E70"/>
    <w:rsid w:val="0029639D"/>
    <w:rsid w:val="00326F90"/>
    <w:rsid w:val="00352DB3"/>
    <w:rsid w:val="0059383B"/>
    <w:rsid w:val="005B11D5"/>
    <w:rsid w:val="006E466B"/>
    <w:rsid w:val="008A5BF1"/>
    <w:rsid w:val="00AA1D8D"/>
    <w:rsid w:val="00AC4349"/>
    <w:rsid w:val="00B44C3F"/>
    <w:rsid w:val="00B47730"/>
    <w:rsid w:val="00C54D5B"/>
    <w:rsid w:val="00C8370F"/>
    <w:rsid w:val="00CB0664"/>
    <w:rsid w:val="00EC6AE7"/>
    <w:rsid w:val="00F24E0A"/>
    <w:rsid w:val="00F518B1"/>
    <w:rsid w:val="00F7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4062061"/>
  <w14:defaultImageDpi w14:val="300"/>
  <w15:docId w15:val="{6427F6D0-B78C-4BC5-B8BB-984F12FD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rdia New" w:hAnsi="Cordia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66B"/>
    <w:pPr>
      <w:keepNext/>
      <w:keepLines/>
      <w:spacing w:after="0"/>
      <w:outlineLvl w:val="0"/>
    </w:pPr>
    <w:rPr>
      <w:rFonts w:ascii="Prompt" w:eastAsiaTheme="majorEastAsia" w:hAnsi="Prompt" w:cs="Prompt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66B"/>
    <w:pPr>
      <w:keepNext/>
      <w:keepLines/>
      <w:spacing w:after="0"/>
      <w:outlineLvl w:val="1"/>
    </w:pPr>
    <w:rPr>
      <w:rFonts w:ascii="Prompt" w:eastAsiaTheme="majorEastAsia" w:hAnsi="Prompt" w:cs="Prompt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E466B"/>
    <w:rPr>
      <w:rFonts w:ascii="Prompt" w:eastAsiaTheme="majorEastAsia" w:hAnsi="Prompt" w:cs="Prompt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466B"/>
    <w:rPr>
      <w:rFonts w:ascii="Prompt" w:eastAsiaTheme="majorEastAsia" w:hAnsi="Prompt" w:cs="Prompt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Thirayu Meererksom</cp:lastModifiedBy>
  <cp:revision>15</cp:revision>
  <dcterms:created xsi:type="dcterms:W3CDTF">2013-12-23T23:15:00Z</dcterms:created>
  <dcterms:modified xsi:type="dcterms:W3CDTF">2026-05-14T16:06:00Z</dcterms:modified>
  <cp:category/>
</cp:coreProperties>
</file>